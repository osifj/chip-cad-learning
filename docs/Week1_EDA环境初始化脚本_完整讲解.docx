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56DB"/>
          <w:sz w:val="52"/>
        </w:rPr>
        <w:t>芯片 CAD 工程师学习路线</w:t>
        <w:br/>
        <w:t>Week 1：EDA 环境初始化脚本</w:t>
        <w:br/>
        <w:t>完整讲解手册</w:t>
      </w:r>
    </w:p>
    <w:p/>
    <w:p>
      <w:pPr>
        <w:jc w:val="center"/>
      </w:pPr>
      <w:r>
        <w:rPr>
          <w:color w:val="666666"/>
          <w:sz w:val="26"/>
        </w:rPr>
        <w:t>从零基础到能独立写 Shell 脚本</w:t>
        <w:br/>
        <w:t>2026 年 5 月 · 零基础友好版</w:t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b/>
        </w:rPr>
        <w:t>第一部分：项目概览 — 这个脚本是干什么的</w:t>
      </w:r>
    </w:p>
    <w:p>
      <w:r>
        <w:rPr>
          <w:b/>
        </w:rPr>
        <w:t>第二部分：前置知识 — 什么是 Shell、什么是环境变量</w:t>
      </w:r>
    </w:p>
    <w:p>
      <w:r>
        <w:rPr>
          <w:b/>
        </w:rPr>
        <w:t>第三部分：文件逐一精讲（6 个文件）</w:t>
      </w:r>
    </w:p>
    <w:p>
      <w:r>
        <w:t xml:space="preserve">  · config/default.conf — 配置文件</w:t>
      </w:r>
    </w:p>
    <w:p>
      <w:r>
        <w:t xml:space="preserve">  · lib/check_deps.sh — 依赖检测</w:t>
      </w:r>
    </w:p>
    <w:p>
      <w:r>
        <w:t xml:space="preserve">  · lib/setup_env.sh — 环境变量设置</w:t>
      </w:r>
    </w:p>
    <w:p>
      <w:r>
        <w:t xml:space="preserve">  · lib/generate_report.sh — 报告生成</w:t>
      </w:r>
    </w:p>
    <w:p>
      <w:r>
        <w:t xml:space="preserve">  · eda_env_setup.sh — 主脚本</w:t>
      </w:r>
    </w:p>
    <w:p>
      <w:r>
        <w:t xml:space="preserve">  · README.md — 文档</w:t>
      </w:r>
    </w:p>
    <w:p>
      <w:r>
        <w:rPr>
          <w:b/>
        </w:rPr>
        <w:t>第四部分：完整调用链</w:t>
      </w:r>
    </w:p>
    <w:p>
      <w:r>
        <w:rPr>
          <w:b/>
        </w:rPr>
        <w:t>第五部分：运行步骤与命令速查</w:t>
      </w:r>
    </w:p>
    <w:p>
      <w:r>
        <w:rPr>
          <w:b/>
        </w:rPr>
        <w:t>第六部分：动手练习</w:t>
      </w:r>
    </w:p>
    <w:p>
      <w:r>
        <w:br w:type="page"/>
      </w:r>
    </w:p>
    <w:p>
      <w:pPr>
        <w:pStyle w:val="Heading1"/>
      </w:pPr>
      <w:r>
        <w:t>第一部分：项目概览</w:t>
      </w:r>
    </w:p>
    <w:p>
      <w:r>
        <w:rPr>
          <w:b w:val="0"/>
          <w:i w:val="0"/>
        </w:rPr>
        <w:t>你即将入职芯片 CAD 工程师。这个岗位每天要在 Linux 终端里跟 EDA 工具打交道。EDA 工具不是双击图标就能跑的——它们装在服务器上，你需要手动告诉操作系统：</w:t>
      </w:r>
    </w:p>
    <w:p>
      <w:r>
        <w:rPr>
          <w:b w:val="0"/>
          <w:i w:val="0"/>
        </w:rPr>
        <w:t>· 工具装在哪（PATH）</w:t>
      </w:r>
    </w:p>
    <w:p>
      <w:r>
        <w:rPr>
          <w:b w:val="0"/>
          <w:i w:val="0"/>
        </w:rPr>
        <w:t>· 动态链接库在哪（LD_LIBRARY_PATH）</w:t>
      </w:r>
    </w:p>
    <w:p>
      <w:r>
        <w:rPr>
          <w:b w:val="0"/>
          <w:i w:val="0"/>
        </w:rPr>
        <w:t>· License 验证服务器在哪（LM_LICENSE_FILE）</w:t>
      </w:r>
    </w:p>
    <w:p>
      <w:r>
        <w:rPr>
          <w:b w:val="0"/>
          <w:i w:val="0"/>
        </w:rPr>
        <w:t>· 用哪个工艺库（PDK_HOME）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这个脚本做的事：一键检测系统依赖是否齐全，然后自动设置好所有 EDA 环境变量，并输出一份配置报告。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项目结构：</w:t>
      </w:r>
    </w:p>
    <w:p>
      <w:pPr>
        <w:pStyle w:val="CodeBlock"/>
      </w:pPr>
      <w:r>
        <w:t>week1-eda-env-setup/</w:t>
      </w:r>
    </w:p>
    <w:p>
      <w:pPr>
        <w:pStyle w:val="CodeBlock"/>
      </w:pPr>
      <w:r>
        <w:t>├── eda_env_setup.sh          # 主入口脚本（119 行）</w:t>
      </w:r>
    </w:p>
    <w:p>
      <w:pPr>
        <w:pStyle w:val="CodeBlock"/>
      </w:pPr>
      <w:r>
        <w:t>├── config/</w:t>
      </w:r>
    </w:p>
    <w:p>
      <w:pPr>
        <w:pStyle w:val="CodeBlock"/>
      </w:pPr>
      <w:r>
        <w:t>│   └── default.conf          # EDA 路径配置（24 行，入职后唯一要改的文件）</w:t>
      </w:r>
    </w:p>
    <w:p>
      <w:pPr>
        <w:pStyle w:val="CodeBlock"/>
      </w:pPr>
      <w:r>
        <w:t>├── lib/</w:t>
      </w:r>
    </w:p>
    <w:p>
      <w:pPr>
        <w:pStyle w:val="CodeBlock"/>
      </w:pPr>
      <w:r>
        <w:t>│   ├── check_deps.sh         # 依赖检测模块（83 行）</w:t>
      </w:r>
    </w:p>
    <w:p>
      <w:pPr>
        <w:pStyle w:val="CodeBlock"/>
      </w:pPr>
      <w:r>
        <w:t>│   ├── setup_env.sh          # 环境变量设置模块（116 行）</w:t>
      </w:r>
    </w:p>
    <w:p>
      <w:pPr>
        <w:pStyle w:val="CodeBlock"/>
      </w:pPr>
      <w:r>
        <w:t>│   └── generate_report.sh    # 报告生成模块（66 行）</w:t>
      </w:r>
    </w:p>
    <w:p>
      <w:pPr>
        <w:pStyle w:val="CodeBlock"/>
      </w:pPr>
      <w:r>
        <w:t>└── README.md                 # 文档与练习建议</w:t>
      </w:r>
    </w:p>
    <w:p>
      <w:r>
        <w:br w:type="page"/>
      </w:r>
    </w:p>
    <w:p>
      <w:pPr>
        <w:pStyle w:val="Heading1"/>
      </w:pPr>
      <w:r>
        <w:t>第二部分：前置知识</w:t>
      </w:r>
    </w:p>
    <w:p>
      <w:pPr>
        <w:pStyle w:val="Heading2"/>
      </w:pPr>
      <w:r>
        <w:t>2.1 什么是 Shell</w:t>
      </w:r>
    </w:p>
    <w:p>
      <w:r>
        <w:rPr>
          <w:b w:val="0"/>
          <w:i w:val="0"/>
        </w:rPr>
        <w:t>Shell 是你和操作系统之间的"翻译官"。你敲命令，Shell 翻译给操作系统执行。常见的 Shell 有 bash、zsh。macOS 默认是 zsh，Linux 服务器通常用 bash。这两种 Shell 高度兼容，你写的脚本在它们上面都能跑。</w:t>
      </w:r>
    </w:p>
    <w:p>
      <w:r>
        <w:rPr>
          <w:b w:val="0"/>
          <w:i w:val="0"/>
        </w:rPr>
        <w:t>脚本文件的第一行 #!/bin/bash 告诉操作系统"用 bash 来执行这个文件"。</w:t>
      </w:r>
    </w:p>
    <w:p>
      <w:pPr>
        <w:pStyle w:val="Heading2"/>
      </w:pPr>
      <w:r>
        <w:t>2.2 什么是环境变量</w:t>
      </w:r>
    </w:p>
    <w:p>
      <w:r>
        <w:rPr>
          <w:b w:val="0"/>
          <w:i w:val="0"/>
        </w:rPr>
        <w:t>环境变量是操作系统内存里存着的"键值对"。任何程序都能读到它们。打开终端，敲以下三个命令试试：</w:t>
      </w:r>
    </w:p>
    <w:p>
      <w:pPr>
        <w:pStyle w:val="CodeBlock"/>
      </w:pPr>
      <w:r>
        <w:t>echo $HOME          # 你的家目录，如 /Users/dep</w:t>
      </w:r>
    </w:p>
    <w:p>
      <w:pPr>
        <w:pStyle w:val="CodeBlock"/>
      </w:pPr>
      <w:r>
        <w:t>echo $PATH          # 系统去哪找可执行程序</w:t>
      </w:r>
    </w:p>
    <w:p>
      <w:pPr>
        <w:pStyle w:val="CodeBlock"/>
      </w:pPr>
      <w:r>
        <w:t>echo $SHELL         # 你正在用什么 shell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每个进程启动时，会从父进程继承一份环境变量的副本。你在 shell 里 export 的变量，shell 启动的所有子进程都能看到：</w:t>
      </w:r>
    </w:p>
    <w:p>
      <w:pPr>
        <w:pStyle w:val="CodeBlock"/>
      </w:pPr>
      <w:r>
        <w:t>shell (zsh)</w:t>
      </w:r>
    </w:p>
    <w:p>
      <w:pPr>
        <w:pStyle w:val="CodeBlock"/>
      </w:pPr>
      <w:r>
        <w:t xml:space="preserve">  ├── python3 (继承了 PATH, HOME 等)</w:t>
      </w:r>
    </w:p>
    <w:p>
      <w:pPr>
        <w:pStyle w:val="CodeBlock"/>
      </w:pPr>
      <w:r>
        <w:t xml:space="preserve">  └── dc_shell (继承了 LM_LICENSE_FILE, SNPS_ROOT 等)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普通变量（不加 export）只在当前 shell 内部可见。加了 export，子进程也能看到。EDA 工具是独立的程序，它们需要读到 LM_LICENSE_FILE 才知道去哪验证 License，所以必须 export。</w:t>
      </w:r>
    </w:p>
    <w:p>
      <w:pPr>
        <w:pStyle w:val="Heading2"/>
      </w:pPr>
      <w:r>
        <w:t>2.3 source 不是"调用"，是"粘贴"</w:t>
      </w:r>
    </w:p>
    <w:p>
      <w:r>
        <w:rPr>
          <w:b w:val="0"/>
          <w:i w:val="0"/>
        </w:rPr>
        <w:t>source lib/check_deps.sh 的意思不是"运行 check_deps.sh 然后返回"，而是：把 check_deps.sh 的全部内容原封不动复制粘贴到当前脚本的这个位置。</w:t>
      </w:r>
    </w:p>
    <w:p>
      <w:r>
        <w:rPr>
          <w:b w:val="0"/>
          <w:i w:val="0"/>
        </w:rPr>
        <w:t>所以 check_deps.sh 里定义的函数 check_all_deps，在主脚本里可以直接调用。check_deps.sh 里定义的变量 DEPS_OK，在主脚本里可以直接使用。这就是我们把项目拆成多个文件的原理——每个文件负责一件事，通过 source 拼在一起。</w:t>
      </w:r>
    </w:p>
    <w:p>
      <w:r>
        <w:br w:type="page"/>
      </w:r>
    </w:p>
    <w:p>
      <w:pPr>
        <w:pStyle w:val="Heading1"/>
      </w:pPr>
      <w:r>
        <w:t>第三部分：文件逐一精讲</w:t>
      </w:r>
    </w:p>
    <w:p>
      <w:r>
        <w:rPr>
          <w:b w:val="0"/>
          <w:i w:val="0"/>
        </w:rPr>
        <w:t>以下按"从底层到上层"的顺序讲解。先讲配置文件（最底层的数据），再讲三个功能模块，最后讲主脚本（组装层）。</w:t>
      </w:r>
    </w:p>
    <w:p>
      <w:pPr>
        <w:pStyle w:val="Heading2"/>
      </w:pPr>
      <w:r>
        <w:t>3.1 config/default.conf（24 行）</w:t>
      </w:r>
    </w:p>
    <w:p>
      <w:r>
        <w:rPr>
          <w:b w:val="0"/>
          <w:i w:val="0"/>
          <w:sz w:val="20"/>
        </w:rPr>
        <w:t>入职后你唯一需要改的文件。所有路径和版本号集中写在这里，逻辑代码不动。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完整内容：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>
        <w:t># EDA 环境默认配置文件</w:t>
      </w:r>
    </w:p>
    <w:p>
      <w:pPr>
        <w:pStyle w:val="CodeBlock"/>
      </w:pPr>
      <w:r>
        <w:t># 入职后根据你公司的工具路径修改这里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# ---- EDA 工具安装根目录（入职后改）----</w:t>
      </w:r>
    </w:p>
    <w:p>
      <w:pPr>
        <w:pStyle w:val="CodeBlock"/>
      </w:pPr>
      <w:r>
        <w:t>export CAD_ROOT="/opt/eda"</w:t>
      </w:r>
    </w:p>
    <w:p>
      <w:pPr>
        <w:pStyle w:val="CodeBlock"/>
      </w:pPr>
      <w:r/>
    </w:p>
    <w:p>
      <w:pPr>
        <w:pStyle w:val="CodeBlock"/>
      </w:pPr>
      <w:r>
        <w:t># ---- 工具版本 ----</w:t>
      </w:r>
    </w:p>
    <w:p>
      <w:pPr>
        <w:pStyle w:val="CodeBlock"/>
      </w:pPr>
      <w:r>
        <w:t>export SYNOPSYS_VERSION="2024.03"</w:t>
      </w:r>
    </w:p>
    <w:p>
      <w:pPr>
        <w:pStyle w:val="CodeBlock"/>
      </w:pPr>
      <w:r>
        <w:t>export CADENCE_VERSION="24.1"</w:t>
      </w:r>
    </w:p>
    <w:p>
      <w:pPr>
        <w:pStyle w:val="CodeBlock"/>
      </w:pPr>
      <w:r>
        <w:t>export MENTOR_VERSION="2024.1"</w:t>
      </w:r>
    </w:p>
    <w:p>
      <w:pPr>
        <w:pStyle w:val="CodeBlock"/>
      </w:pPr>
      <w:r/>
    </w:p>
    <w:p>
      <w:pPr>
        <w:pStyle w:val="CodeBlock"/>
      </w:pPr>
      <w:r>
        <w:t># ---- License 服务器（入职后改）----</w:t>
      </w:r>
    </w:p>
    <w:p>
      <w:pPr>
        <w:pStyle w:val="CodeBlock"/>
      </w:pPr>
      <w:r>
        <w:t>export LM_LICENSE_FILE="5280@license-server"</w:t>
      </w:r>
    </w:p>
    <w:p>
      <w:pPr>
        <w:pStyle w:val="CodeBlock"/>
      </w:pPr>
      <w:r/>
    </w:p>
    <w:p>
      <w:pPr>
        <w:pStyle w:val="CodeBlock"/>
      </w:pPr>
      <w:r>
        <w:t># ---- 工艺库路径（入职后改）----</w:t>
      </w:r>
    </w:p>
    <w:p>
      <w:pPr>
        <w:pStyle w:val="CodeBlock"/>
      </w:pPr>
      <w:r>
        <w:t>export PDK_ROOT="/opt/pdk"</w:t>
      </w:r>
    </w:p>
    <w:p>
      <w:pPr>
        <w:pStyle w:val="CodeBlock"/>
      </w:pPr>
      <w:r>
        <w:t>export PDK_NAME="tsmc7nm"</w:t>
      </w:r>
    </w:p>
    <w:p>
      <w:pPr>
        <w:pStyle w:val="CodeBlock"/>
      </w:pPr>
      <w:r/>
    </w:p>
    <w:p>
      <w:pPr>
        <w:pStyle w:val="CodeBlock"/>
      </w:pPr>
      <w:r>
        <w:t># ---- 项目工作区 ----</w:t>
      </w:r>
    </w:p>
    <w:p>
      <w:pPr>
        <w:pStyle w:val="CodeBlock"/>
      </w:pPr>
      <w:r>
        <w:t>export PROJECT_ROOT="${HOME}/projects"</w:t>
      </w:r>
    </w:p>
    <w:p>
      <w:pPr>
        <w:pStyle w:val="CodeBlock"/>
      </w:pPr>
      <w:r>
        <w:t>export DESIGN_NAME="example_design"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逐行讲解：</w:t>
      </w:r>
    </w:p>
    <w:p>
      <w:r>
        <w:rPr>
          <w:b w:val="0"/>
          <w:i w:val="0"/>
        </w:rPr>
      </w:r>
    </w:p>
    <w:p>
      <w:r>
        <w:rPr>
          <w:b/>
          <w:i w:val="0"/>
        </w:rPr>
        <w:t>① export CAD_ROOT="/opt/eda"</w:t>
      </w:r>
    </w:p>
    <w:p>
      <w:r>
        <w:rPr>
          <w:b w:val="0"/>
          <w:i w:val="0"/>
        </w:rPr>
        <w:t>· CAD_ROOT：变量名，自己起的。CAD = Computer-Aided Design。</w:t>
      </w:r>
    </w:p>
    <w:p>
      <w:r>
        <w:rPr>
          <w:b w:val="0"/>
          <w:i w:val="0"/>
        </w:rPr>
        <w:t>· =：赋值。注意等号两边不能有空格！Shell 的死规矩。CAD_ROOT = "xxx" 会报错。</w:t>
      </w:r>
    </w:p>
    <w:p>
      <w:r>
        <w:rPr>
          <w:b w:val="0"/>
          <w:i w:val="0"/>
        </w:rPr>
        <w:t>· "/opt/eda"：值。双引号里的 $ 开头的变量会被展开替换。这里没有 $，所以加不加引号效果一样，但养成加引号的习惯。</w:t>
      </w:r>
    </w:p>
    <w:p>
      <w:r>
        <w:rPr>
          <w:b w:val="0"/>
          <w:i w:val="0"/>
        </w:rPr>
        <w:t>· export：让这个变量对"子进程"可见。EDA 工具是独立进程，必须能读到这些变量。</w:t>
      </w:r>
    </w:p>
    <w:p>
      <w:r>
        <w:rPr>
          <w:b w:val="0"/>
          <w:i w:val="0"/>
        </w:rPr>
      </w:r>
    </w:p>
    <w:p>
      <w:r>
        <w:rPr>
          <w:b/>
          <w:i w:val="0"/>
        </w:rPr>
        <w:t>② export LM_LICENSE_FILE="5280@license-server"</w:t>
      </w:r>
    </w:p>
    <w:p>
      <w:r>
        <w:rPr>
          <w:b w:val="0"/>
          <w:i w:val="0"/>
        </w:rPr>
        <w:t>EDA 工具极其昂贵，每次启动都要联网验证 License。这个值的格式是"端口号@服务器地址"。5280 是 FlexNet License 管理软件的标准端口。入职后把 license-server 换成公司内部 License 服务器的 IP 或域名。</w:t>
      </w:r>
    </w:p>
    <w:p>
      <w:r>
        <w:rPr>
          <w:b w:val="0"/>
          <w:i w:val="0"/>
        </w:rPr>
      </w:r>
    </w:p>
    <w:p>
      <w:r>
        <w:rPr>
          <w:b/>
          <w:i w:val="0"/>
        </w:rPr>
        <w:t>③ export PDK_NAME="tsmc7nm"</w:t>
      </w:r>
    </w:p>
    <w:p>
      <w:r>
        <w:rPr>
          <w:b w:val="0"/>
          <w:i w:val="0"/>
        </w:rPr>
        <w:t>PDK = Process Design Kit（工艺设计套件）。不同工艺（台积电 7nm vs 中芯国际 28nm）的物理参数完全不同。入职后改成实际工艺名称，比如 smic28、gf12lp 等。</w:t>
      </w:r>
    </w:p>
    <w:p>
      <w:r>
        <w:rPr>
          <w:b w:val="0"/>
          <w:i w:val="0"/>
        </w:rPr>
      </w:r>
    </w:p>
    <w:p>
      <w:r>
        <w:rPr>
          <w:b/>
          <w:i w:val="0"/>
        </w:rPr>
        <w:t>④ ${HOME}/projects 中的 ${HOME}</w:t>
      </w:r>
    </w:p>
    <w:p>
      <w:r>
        <w:rPr>
          <w:b w:val="0"/>
          <w:i w:val="0"/>
        </w:rPr>
        <w:t>花括号里的 HOME 是一个环境变量（系统预设的，指向你的家目录）。Shell 在解析这行时会把它替换成实际路径，比如 /Users/dep/projects。这种"在一个变量里引用别的变量"的写法在脚本里到处都会用到。</w:t>
      </w:r>
    </w:p>
    <w:p>
      <w:r>
        <w:br w:type="page"/>
      </w:r>
    </w:p>
    <w:p>
      <w:pPr>
        <w:pStyle w:val="Heading2"/>
      </w:pPr>
      <w:r>
        <w:t>3.2 lib/check_deps.sh（83 行）— 系统依赖检测</w:t>
      </w:r>
    </w:p>
    <w:p>
      <w:r>
        <w:rPr>
          <w:b w:val="0"/>
          <w:i w:val="0"/>
        </w:rPr>
        <w:t>功能：自动检测 gcc、perl、python3、tclsh 等 12 项工具是否安装，以及版本是否满足最低要求。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完整源码：</w:t>
      </w:r>
    </w:p>
    <w:p>
      <w:pPr>
        <w:pStyle w:val="CodeBlock"/>
      </w:pPr>
      <w:r>
        <w:t>#!/bin/bash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>
        <w:t># check_deps.sh -- system dependency checker</w:t>
      </w:r>
    </w:p>
    <w:p>
      <w:pPr>
        <w:pStyle w:val="CodeBlock"/>
      </w:pPr>
      <w:r>
        <w:t>#</w:t>
      </w:r>
    </w:p>
    <w:p>
      <w:pPr>
        <w:pStyle w:val="CodeBlock"/>
      </w:pPr>
      <w:r>
        <w:t># Usage: source this file then call check_all_deps</w:t>
      </w:r>
    </w:p>
    <w:p>
      <w:pPr>
        <w:pStyle w:val="CodeBlock"/>
      </w:pPr>
      <w:r>
        <w:t># Output: DEPS_OK (true/false), DEPS_REPORT array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DEPS_OK=true</w:t>
      </w:r>
    </w:p>
    <w:p>
      <w:pPr>
        <w:pStyle w:val="CodeBlock"/>
      </w:pPr>
      <w:r>
        <w:t>declare -a DEPS_REPORT=()</w:t>
      </w:r>
    </w:p>
    <w:p>
      <w:pPr>
        <w:pStyle w:val="CodeBlock"/>
      </w:pPr>
      <w:r/>
    </w:p>
    <w:p>
      <w:pPr>
        <w:pStyle w:val="CodeBlock"/>
      </w:pPr>
      <w:r>
        <w:t># Extract version number from --version or -V output.</w:t>
      </w:r>
    </w:p>
    <w:p>
      <w:pPr>
        <w:pStyle w:val="CodeBlock"/>
      </w:pPr>
      <w:r>
        <w:t># Returns empty string if version can't be detected.</w:t>
      </w:r>
    </w:p>
    <w:p>
      <w:pPr>
        <w:pStyle w:val="CodeBlock"/>
      </w:pPr>
      <w:r>
        <w:t>extract_version() {</w:t>
      </w:r>
    </w:p>
    <w:p>
      <w:pPr>
        <w:pStyle w:val="CodeBlock"/>
      </w:pPr>
      <w:r>
        <w:t xml:space="preserve">    local cmd="$1"</w:t>
      </w:r>
    </w:p>
    <w:p>
      <w:pPr>
        <w:pStyle w:val="CodeBlock"/>
      </w:pPr>
      <w:r>
        <w:t xml:space="preserve">    local raw</w:t>
      </w:r>
    </w:p>
    <w:p>
      <w:pPr>
        <w:pStyle w:val="CodeBlock"/>
      </w:pPr>
      <w:r>
        <w:t xml:space="preserve">    raw="$("$cmd" --version 2&gt;&amp;1 || "$cmd" -V 2&gt;&amp;1 || true)"</w:t>
      </w:r>
    </w:p>
    <w:p>
      <w:pPr>
        <w:pStyle w:val="CodeBlock"/>
      </w:pPr>
      <w:r>
        <w:t xml:space="preserve">    echo "$raw" | grep -oE '[0-9]+\.[0-9]+(\.[0-9]+)?' | head -1 || true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# check_cmd &lt;cmd&gt; &lt;pkg_hint&gt; [min_version]</w:t>
      </w:r>
    </w:p>
    <w:p>
      <w:pPr>
        <w:pStyle w:val="CodeBlock"/>
      </w:pPr>
      <w:r>
        <w:t>check_cmd() {</w:t>
      </w:r>
    </w:p>
    <w:p>
      <w:pPr>
        <w:pStyle w:val="CodeBlock"/>
      </w:pPr>
      <w:r>
        <w:t xml:space="preserve">    local cmd="$1"</w:t>
      </w:r>
    </w:p>
    <w:p>
      <w:pPr>
        <w:pStyle w:val="CodeBlock"/>
      </w:pPr>
      <w:r>
        <w:t xml:space="preserve">    local pkg_hint="$2"</w:t>
      </w:r>
    </w:p>
    <w:p>
      <w:pPr>
        <w:pStyle w:val="CodeBlock"/>
      </w:pPr>
      <w:r>
        <w:t xml:space="preserve">    local min_version="${3:-}"</w:t>
      </w:r>
    </w:p>
    <w:p>
      <w:pPr>
        <w:pStyle w:val="CodeBlock"/>
      </w:pPr>
      <w:r/>
    </w:p>
    <w:p>
      <w:pPr>
        <w:pStyle w:val="CodeBlock"/>
      </w:pPr>
      <w:r>
        <w:t xml:space="preserve">    if ! command -v "$cmd" &amp;&gt;/dev/null; then</w:t>
      </w:r>
    </w:p>
    <w:p>
      <w:pPr>
        <w:pStyle w:val="CodeBlock"/>
      </w:pPr>
      <w:r>
        <w:t xml:space="preserve">        DEPS_REPORT+=("  [MISS] $cmd not found -&gt; $pkg_hint")</w:t>
      </w:r>
    </w:p>
    <w:p>
      <w:pPr>
        <w:pStyle w:val="CodeBlock"/>
      </w:pPr>
      <w:r>
        <w:t xml:space="preserve">        DEPS_OK=false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fi</w:t>
      </w:r>
    </w:p>
    <w:p>
      <w:pPr>
        <w:pStyle w:val="CodeBlock"/>
      </w:pPr>
      <w:r/>
    </w:p>
    <w:p>
      <w:pPr>
        <w:pStyle w:val="CodeBlock"/>
      </w:pPr>
      <w:r>
        <w:t xml:space="preserve">    if [[ -z "$min_version" ]]; then</w:t>
      </w:r>
    </w:p>
    <w:p>
      <w:pPr>
        <w:pStyle w:val="CodeBlock"/>
      </w:pPr>
      <w:r>
        <w:t xml:space="preserve">        DEPS_REPORT+=("  [OK]   $cmd installed")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fi</w:t>
      </w:r>
    </w:p>
    <w:p>
      <w:pPr>
        <w:pStyle w:val="CodeBlock"/>
      </w:pPr>
      <w:r/>
    </w:p>
    <w:p>
      <w:pPr>
        <w:pStyle w:val="CodeBlock"/>
      </w:pPr>
      <w:r>
        <w:t xml:space="preserve">    local version</w:t>
      </w:r>
    </w:p>
    <w:p>
      <w:pPr>
        <w:pStyle w:val="CodeBlock"/>
      </w:pPr>
      <w:r>
        <w:t xml:space="preserve">    version=$(extract_version "$cmd")</w:t>
      </w:r>
    </w:p>
    <w:p>
      <w:pPr>
        <w:pStyle w:val="CodeBlock"/>
      </w:pPr>
      <w:r/>
    </w:p>
    <w:p>
      <w:pPr>
        <w:pStyle w:val="CodeBlock"/>
      </w:pPr>
      <w:r>
        <w:t xml:space="preserve">    if [[ -z "$version" ]]; then</w:t>
      </w:r>
    </w:p>
    <w:p>
      <w:pPr>
        <w:pStyle w:val="CodeBlock"/>
      </w:pPr>
      <w:r>
        <w:t xml:space="preserve">        DEPS_REPORT+=("  [OK]   $cmd installed (version check skipped)")</w:t>
      </w:r>
    </w:p>
    <w:p>
      <w:pPr>
        <w:pStyle w:val="CodeBlock"/>
      </w:pPr>
      <w:r>
        <w:t xml:space="preserve">        return</w:t>
      </w:r>
    </w:p>
    <w:p>
      <w:pPr>
        <w:pStyle w:val="CodeBlock"/>
      </w:pPr>
      <w:r>
        <w:t xml:space="preserve">    fi</w:t>
      </w:r>
    </w:p>
    <w:p>
      <w:pPr>
        <w:pStyle w:val="CodeBlock"/>
      </w:pPr>
      <w:r/>
    </w:p>
    <w:p>
      <w:pPr>
        <w:pStyle w:val="CodeBlock"/>
      </w:pPr>
      <w:r>
        <w:t xml:space="preserve">    local lowest</w:t>
      </w:r>
    </w:p>
    <w:p>
      <w:pPr>
        <w:pStyle w:val="CodeBlock"/>
      </w:pPr>
      <w:r>
        <w:t xml:space="preserve">    lowest=$(printf "%s\n%s" "$min_version" "$version" | sort -V | head -1)</w:t>
      </w:r>
    </w:p>
    <w:p>
      <w:pPr>
        <w:pStyle w:val="CodeBlock"/>
      </w:pPr>
      <w:r>
        <w:t xml:space="preserve">    if [[ "$lowest" = "$min_version" ]]; then</w:t>
      </w:r>
    </w:p>
    <w:p>
      <w:pPr>
        <w:pStyle w:val="CodeBlock"/>
      </w:pPr>
      <w:r>
        <w:t xml:space="preserve">        DEPS_REPORT+=("  [PASS] $cmd v$version (&gt;= $min_version)")</w:t>
      </w:r>
    </w:p>
    <w:p>
      <w:pPr>
        <w:pStyle w:val="CodeBlock"/>
      </w:pPr>
      <w:r>
        <w:t xml:space="preserve">    else</w:t>
      </w:r>
    </w:p>
    <w:p>
      <w:pPr>
        <w:pStyle w:val="CodeBlock"/>
      </w:pPr>
      <w:r>
        <w:t xml:space="preserve">        DEPS_REPORT+=("  [WARN] $cmd v$version too old, need &gt;= $min_version ($pkg_hint)")</w:t>
      </w:r>
    </w:p>
    <w:p>
      <w:pPr>
        <w:pStyle w:val="CodeBlock"/>
      </w:pPr>
      <w:r>
        <w:t xml:space="preserve">        DEPS_OK=false</w:t>
      </w:r>
    </w:p>
    <w:p>
      <w:pPr>
        <w:pStyle w:val="CodeBlock"/>
      </w:pPr>
      <w:r>
        <w:t xml:space="preserve">    fi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# check_all_deps -- run the full dependency check suite</w:t>
      </w:r>
    </w:p>
    <w:p>
      <w:pPr>
        <w:pStyle w:val="CodeBlock"/>
      </w:pPr>
      <w:r>
        <w:t>check_all_deps() {</w:t>
      </w:r>
    </w:p>
    <w:p>
      <w:pPr>
        <w:pStyle w:val="CodeBlock"/>
      </w:pPr>
      <w:r>
        <w:t xml:space="preserve">    DEPS_REPORT+=("======== System Dependency Check ========")</w:t>
      </w:r>
    </w:p>
    <w:p>
      <w:pPr>
        <w:pStyle w:val="CodeBlock"/>
      </w:pPr>
      <w:r>
        <w:t xml:space="preserve">    DEPS_REPORT+=("")</w:t>
      </w:r>
    </w:p>
    <w:p>
      <w:pPr>
        <w:pStyle w:val="CodeBlock"/>
      </w:pPr>
      <w:r/>
    </w:p>
    <w:p>
      <w:pPr>
        <w:pStyle w:val="CodeBlock"/>
      </w:pPr>
      <w:r>
        <w:t xml:space="preserve">    DEPS_REPORT+=("--- Compiler Toolchain ---")</w:t>
      </w:r>
    </w:p>
    <w:p>
      <w:pPr>
        <w:pStyle w:val="CodeBlock"/>
      </w:pPr>
      <w:r>
        <w:t xml:space="preserve">    check_cmd "gcc"     "apt install build-essential"  "7.0"</w:t>
      </w:r>
    </w:p>
    <w:p>
      <w:pPr>
        <w:pStyle w:val="CodeBlock"/>
      </w:pPr>
      <w:r>
        <w:t xml:space="preserve">    check_cmd "g++"     "apt install build-essential"  "7.0"</w:t>
      </w:r>
    </w:p>
    <w:p>
      <w:pPr>
        <w:pStyle w:val="CodeBlock"/>
      </w:pPr>
      <w:r>
        <w:t xml:space="preserve">    check_cmd "make"    "apt install make"             "4.0"</w:t>
      </w:r>
    </w:p>
    <w:p>
      <w:pPr>
        <w:pStyle w:val="CodeBlock"/>
      </w:pPr>
      <w:r/>
    </w:p>
    <w:p>
      <w:pPr>
        <w:pStyle w:val="CodeBlock"/>
      </w:pPr>
      <w:r>
        <w:t xml:space="preserve">    DEPS_REPORT+=("--- Scripting Languages ---")</w:t>
      </w:r>
    </w:p>
    <w:p>
      <w:pPr>
        <w:pStyle w:val="CodeBlock"/>
      </w:pPr>
      <w:r>
        <w:t xml:space="preserve">    check_cmd "perl"    "apt install perl"             "5.16"</w:t>
      </w:r>
    </w:p>
    <w:p>
      <w:pPr>
        <w:pStyle w:val="CodeBlock"/>
      </w:pPr>
      <w:r>
        <w:t xml:space="preserve">    check_cmd "python3" "apt install python3"          "3.8"</w:t>
      </w:r>
    </w:p>
    <w:p>
      <w:pPr>
        <w:pStyle w:val="CodeBlock"/>
      </w:pPr>
      <w:r>
        <w:t xml:space="preserve">    check_cmd "tclsh"   "apt install tcl"              "8.5"</w:t>
      </w:r>
    </w:p>
    <w:p>
      <w:pPr>
        <w:pStyle w:val="CodeBlock"/>
      </w:pPr>
      <w:r/>
    </w:p>
    <w:p>
      <w:pPr>
        <w:pStyle w:val="CodeBlock"/>
      </w:pPr>
      <w:r>
        <w:t xml:space="preserve">    DEPS_REPORT+=("--- Core Utilities ---")</w:t>
      </w:r>
    </w:p>
    <w:p>
      <w:pPr>
        <w:pStyle w:val="CodeBlock"/>
      </w:pPr>
      <w:r>
        <w:t xml:space="preserve">    check_cmd "grep"    "apt install grep"</w:t>
      </w:r>
    </w:p>
    <w:p>
      <w:pPr>
        <w:pStyle w:val="CodeBlock"/>
      </w:pPr>
      <w:r>
        <w:t xml:space="preserve">    check_cmd "sed"     "apt install sed"</w:t>
      </w:r>
    </w:p>
    <w:p>
      <w:pPr>
        <w:pStyle w:val="CodeBlock"/>
      </w:pPr>
      <w:r>
        <w:t xml:space="preserve">    check_cmd "awk"     "apt install gawk"</w:t>
      </w:r>
    </w:p>
    <w:p>
      <w:pPr>
        <w:pStyle w:val="CodeBlock"/>
      </w:pPr>
      <w:r>
        <w:t xml:space="preserve">    check_cmd "bc"      "apt install bc"</w:t>
      </w:r>
    </w:p>
    <w:p>
      <w:pPr>
        <w:pStyle w:val="CodeBlock"/>
      </w:pPr>
      <w:r/>
    </w:p>
    <w:p>
      <w:pPr>
        <w:pStyle w:val="CodeBlock"/>
      </w:pPr>
      <w:r>
        <w:t xml:space="preserve">    DEPS_REPORT+=("--- Network (License Required) ---")</w:t>
      </w:r>
    </w:p>
    <w:p>
      <w:pPr>
        <w:pStyle w:val="CodeBlock"/>
      </w:pPr>
      <w:r>
        <w:t xml:space="preserve">    check_cmd "ping"    "built-in"</w:t>
      </w:r>
    </w:p>
    <w:p>
      <w:pPr>
        <w:pStyle w:val="CodeBlock"/>
      </w:pPr>
      <w:r>
        <w:t xml:space="preserve">    check_cmd "nc"      "apt install netcat"</w:t>
      </w:r>
    </w:p>
    <w:p>
      <w:pPr>
        <w:pStyle w:val="CodeBlock"/>
      </w:pPr>
      <w:r/>
    </w:p>
    <w:p>
      <w:pPr>
        <w:pStyle w:val="CodeBlock"/>
      </w:pPr>
      <w:r>
        <w:t xml:space="preserve">    DEPS_REPORT+=("")</w:t>
      </w:r>
    </w:p>
    <w:p>
      <w:pPr>
        <w:pStyle w:val="CodeBlock"/>
      </w:pPr>
      <w:r>
        <w:t xml:space="preserve">    DEPS_REPORT+=("==========================================")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━━━ 逐段讲解 ━━━</w:t>
      </w:r>
    </w:p>
    <w:p>
      <w:r>
        <w:rPr>
          <w:b w:val="0"/>
          <w:i w:val="0"/>
        </w:rPr>
      </w:r>
    </w:p>
    <w:p>
      <w:r>
        <w:rPr>
          <w:b/>
          <w:i w:val="0"/>
        </w:rPr>
        <w:t>【全局变量】DEPS_OK 和 DEPS_REPORT</w:t>
      </w:r>
    </w:p>
    <w:p>
      <w:r>
        <w:rPr>
          <w:b w:val="0"/>
          <w:i w:val="0"/>
        </w:rPr>
        <w:t>· DEPS_OK=true —— 标志位。初始为 true，检测到任何问题就改成 false。</w:t>
      </w:r>
    </w:p>
    <w:p>
      <w:r>
        <w:rPr>
          <w:b w:val="0"/>
          <w:i w:val="0"/>
        </w:rPr>
        <w:t>· declare -a DEPS_REPORT=() —— 声明一个空数组。-a 表示 array。数组在 Shell 里用 () 表示。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Shell 数组操作速查：</w:t>
      </w:r>
    </w:p>
    <w:p>
      <w:pPr>
        <w:pStyle w:val="CodeBlock"/>
      </w:pPr>
      <w:r>
        <w:t>arr=("a" "b" "c")         # 定义</w:t>
      </w:r>
    </w:p>
    <w:p>
      <w:pPr>
        <w:pStyle w:val="CodeBlock"/>
      </w:pPr>
      <w:r>
        <w:t>echo ${arr[0]}             # 取元素 → a</w:t>
      </w:r>
    </w:p>
    <w:p>
      <w:pPr>
        <w:pStyle w:val="CodeBlock"/>
      </w:pPr>
      <w:r>
        <w:t>echo ${#arr[@]}            # 数组长度 → 3</w:t>
      </w:r>
    </w:p>
    <w:p>
      <w:pPr>
        <w:pStyle w:val="CodeBlock"/>
      </w:pPr>
      <w:r>
        <w:t>arr+=("d")                 # 追加元素</w:t>
      </w:r>
    </w:p>
    <w:p>
      <w:r>
        <w:rPr>
          <w:b w:val="0"/>
          <w:i w:val="0"/>
        </w:rPr>
      </w:r>
    </w:p>
    <w:p>
      <w:r>
        <w:rPr>
          <w:b/>
          <w:i w:val="0"/>
        </w:rPr>
        <w:t>【extract_version 函数】提取版本号</w:t>
      </w:r>
    </w:p>
    <w:p>
      <w:r>
        <w:rPr>
          <w:b w:val="0"/>
          <w:i w:val="0"/>
        </w:rPr>
        <w:t>这个函数输入一个命令名（如 gcc），输出它的版本号（如 17.0.0），抓不到则输出空。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核心行拆解：</w:t>
      </w:r>
    </w:p>
    <w:p>
      <w:pPr>
        <w:pStyle w:val="CodeBlock"/>
      </w:pPr>
      <w:r>
        <w:t>raw="$("$cmd" --version 2&gt;&amp;1 || "$cmd" -V 2&gt;&amp;1 || true)"</w:t>
      </w:r>
    </w:p>
    <w:p>
      <w:r>
        <w:rPr>
          <w:b w:val="0"/>
          <w:i w:val="0"/>
        </w:rPr>
        <w:t>① "$cmd" --version — 运行 gcc --version</w:t>
      </w:r>
    </w:p>
    <w:p>
      <w:r>
        <w:rPr>
          <w:b w:val="0"/>
          <w:i w:val="0"/>
        </w:rPr>
        <w:t>② 2&gt;&amp;1 — 把"标准错误"合并到"标准输出"（有些工具把版本信息打到 stderr）</w:t>
      </w:r>
    </w:p>
    <w:p>
      <w:r>
        <w:rPr>
          <w:b w:val="0"/>
          <w:i w:val="0"/>
        </w:rPr>
        <w:t>③ || — 短路或。如果 --version 失败了，接着试 -V</w:t>
      </w:r>
    </w:p>
    <w:p>
      <w:r>
        <w:rPr>
          <w:b w:val="0"/>
          <w:i w:val="0"/>
        </w:rPr>
        <w:t>④ || true — 最终兜底。true 是一个永远返回成功的命令，防止脚本因 set -e 而退出</w:t>
      </w:r>
    </w:p>
    <w:p>
      <w:r>
        <w:rPr>
          <w:b w:val="0"/>
          <w:i w:val="0"/>
        </w:rPr>
        <w:t>⑤ $(...) — 捕获命令的输出，赋值给 raw</w:t>
      </w:r>
    </w:p>
    <w:p>
      <w:r>
        <w:rPr>
          <w:b w:val="0"/>
          <w:i w:val="0"/>
        </w:rPr>
        <w:t>⑥ 最外层的双引号 — 防止输出中有空格导致赋值出错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然后是管道提取版本号：</w:t>
      </w:r>
    </w:p>
    <w:p>
      <w:pPr>
        <w:pStyle w:val="CodeBlock"/>
      </w:pPr>
      <w:r>
        <w:t>echo "$raw" | grep -oE '[0-9]+\.[0-9]+(\.[0-9]+)?' | head -1 || true</w:t>
      </w:r>
    </w:p>
    <w:p>
      <w:r>
        <w:rPr>
          <w:b w:val="0"/>
          <w:i w:val="0"/>
        </w:rPr>
        <w:t>管道 | 把左边命令的输出直接喂给右边命令，无需中间文件。这个管道的处理流程：</w:t>
      </w:r>
    </w:p>
    <w:p>
      <w:r>
        <w:rPr>
          <w:b w:val="0"/>
          <w:i w:val="0"/>
        </w:rPr>
        <w:t xml:space="preserve">  gcc --version 的输出</w:t>
      </w:r>
    </w:p>
    <w:p>
      <w:r>
        <w:rPr>
          <w:b w:val="0"/>
          <w:i w:val="0"/>
        </w:rPr>
        <w:t xml:space="preserve">    → grep 用正则抓出版本号（如 "17.0.0"）</w:t>
      </w:r>
    </w:p>
    <w:p>
      <w:r>
        <w:rPr>
          <w:b w:val="0"/>
          <w:i w:val="0"/>
        </w:rPr>
        <w:t xml:space="preserve">      → head -1 只取第一行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正则表达式解释：</w:t>
      </w:r>
    </w:p>
    <w:p>
      <w:r>
        <w:rPr>
          <w:b w:val="0"/>
          <w:i w:val="0"/>
        </w:rPr>
        <w:t xml:space="preserve">  [0-9]+        一个或多个数字</w:t>
      </w:r>
    </w:p>
    <w:p>
      <w:r>
        <w:rPr>
          <w:b w:val="0"/>
          <w:i w:val="0"/>
        </w:rPr>
        <w:t xml:space="preserve">  \.            一个点号（. 在正则里是特殊字符，加 \ 转义）</w:t>
      </w:r>
    </w:p>
    <w:p>
      <w:r>
        <w:rPr>
          <w:b w:val="0"/>
          <w:i w:val="0"/>
        </w:rPr>
        <w:t xml:space="preserve">  (\.[0-9]+)?   可选的第 3 段版本号</w:t>
      </w:r>
    </w:p>
    <w:p>
      <w:r>
        <w:rPr>
          <w:b w:val="0"/>
          <w:i w:val="0"/>
        </w:rPr>
        <w:t>所以能匹配：7.0、17.0.0、3.13.9 等格式。末尾的 || true 是为了防止 grep 没匹配到任何内容时返回错误码 1 导致脚本退出。</w:t>
      </w:r>
    </w:p>
    <w:p>
      <w:r>
        <w:rPr>
          <w:b w:val="0"/>
          <w:i w:val="0"/>
        </w:rPr>
      </w:r>
    </w:p>
    <w:p>
      <w:r>
        <w:rPr>
          <w:b/>
          <w:i w:val="0"/>
        </w:rPr>
        <w:t>【check_cmd 函数】检测单个命令</w:t>
      </w:r>
    </w:p>
    <w:p>
      <w:r>
        <w:rPr>
          <w:b w:val="0"/>
          <w:i w:val="0"/>
        </w:rPr>
        <w:t>这是本模块的核心。参数：</w:t>
      </w:r>
    </w:p>
    <w:p>
      <w:r>
        <w:rPr>
          <w:b w:val="0"/>
          <w:i w:val="0"/>
        </w:rPr>
        <w:t xml:space="preserve">  $1 = 命令名（如 "gcc"）</w:t>
      </w:r>
    </w:p>
    <w:p>
      <w:r>
        <w:rPr>
          <w:b w:val="0"/>
          <w:i w:val="0"/>
        </w:rPr>
        <w:t xml:space="preserve">  $2 = 安装提示（如 "apt install build-essential"）</w:t>
      </w:r>
    </w:p>
    <w:p>
      <w:r>
        <w:rPr>
          <w:b w:val="0"/>
          <w:i w:val="0"/>
        </w:rPr>
        <w:t xml:space="preserve">  $3 = 最低版本要求（可选，如 "7.0"）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执行流程：</w:t>
      </w:r>
    </w:p>
    <w:p>
      <w:r>
        <w:rPr>
          <w:b w:val="0"/>
          <w:i w:val="0"/>
        </w:rPr>
        <w:t xml:space="preserve">  Step 1: command -v gcc 检查命令是否存在 → 不存在则报 [MISS] 并 return</w:t>
      </w:r>
    </w:p>
    <w:p>
      <w:r>
        <w:rPr>
          <w:b w:val="0"/>
          <w:i w:val="0"/>
        </w:rPr>
        <w:t xml:space="preserve">  Step 2: 如果没要求版本号 → 直接报 [OK] 并 return</w:t>
      </w:r>
    </w:p>
    <w:p>
      <w:r>
        <w:rPr>
          <w:b w:val="0"/>
          <w:i w:val="0"/>
        </w:rPr>
        <w:t xml:space="preserve">  Step 3: 调用 extract_version 提取当前版本</w:t>
      </w:r>
    </w:p>
    <w:p>
      <w:r>
        <w:rPr>
          <w:b w:val="0"/>
          <w:i w:val="0"/>
        </w:rPr>
        <w:t xml:space="preserve">  Step 4: 用 sort -V 做"版本号语义排序"来比较版本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版本比较的巧妙之处：</w:t>
      </w:r>
    </w:p>
    <w:p>
      <w:pPr>
        <w:pStyle w:val="CodeBlock"/>
      </w:pPr>
      <w:r>
        <w:t>lowest=$(printf "%s\n%s" "$min_version" "$version" | sort -V | head -1)</w:t>
      </w:r>
    </w:p>
    <w:p>
      <w:r>
        <w:rPr>
          <w:b w:val="0"/>
          <w:i w:val="0"/>
        </w:rPr>
        <w:t>sort -V 是 GNU sort 的"版本号排序"模式。4.0 和 3.81 两个版本号，sort -V 后 3.81 排在上面。取 head -1 得到较小的那个。如果较小的就等于 min_version，说明当前版本 &gt;= 最低要求。</w:t>
      </w:r>
    </w:p>
    <w:p>
      <w:r>
        <w:rPr>
          <w:b w:val="0"/>
          <w:i w:val="0"/>
        </w:rPr>
      </w:r>
    </w:p>
    <w:p>
      <w:r>
        <w:rPr>
          <w:b/>
          <w:i w:val="0"/>
        </w:rPr>
        <w:t>注意：${3:-} 的含义</w:t>
      </w:r>
    </w:p>
    <w:p>
      <w:r>
        <w:rPr>
          <w:b w:val="0"/>
          <w:i w:val="0"/>
        </w:rPr>
        <w:t>${变量名:-默认值} 是 Shell 的"默认值"语法。${3:-} 的意思是：如果第 3 个参数没传或者是空字符串，就使用空字符串作为默认值。这种写法在脚本里到处都有，比如主脚本里的 ${SIMULATE:-false}。</w:t>
      </w:r>
    </w:p>
    <w:p>
      <w:r>
        <w:rPr>
          <w:b w:val="0"/>
          <w:i w:val="0"/>
        </w:rPr>
      </w:r>
    </w:p>
    <w:p>
      <w:r>
        <w:rPr>
          <w:b/>
          <w:i w:val="0"/>
        </w:rPr>
        <w:t>【check_all_deps 函数】一键检测全部</w:t>
      </w:r>
    </w:p>
    <w:p>
      <w:r>
        <w:rPr>
          <w:b w:val="0"/>
          <w:i w:val="0"/>
        </w:rPr>
        <w:t>逐项调用 check_cmd，分 4 组：</w:t>
      </w:r>
    </w:p>
    <w:p>
      <w:r>
        <w:rPr>
          <w:b w:val="0"/>
          <w:i w:val="0"/>
        </w:rPr>
        <w:t xml:space="preserve">  · 编译工具链：gcc、g++、make</w:t>
      </w:r>
    </w:p>
    <w:p>
      <w:r>
        <w:rPr>
          <w:b w:val="0"/>
          <w:i w:val="0"/>
        </w:rPr>
        <w:t xml:space="preserve">  · 脚本语言：perl、python3、tclsh</w:t>
      </w:r>
    </w:p>
    <w:p>
      <w:r>
        <w:rPr>
          <w:b w:val="0"/>
          <w:i w:val="0"/>
        </w:rPr>
        <w:t xml:space="preserve">  · 基础工具：grep、sed、awk、bc</w:t>
      </w:r>
    </w:p>
    <w:p>
      <w:r>
        <w:rPr>
          <w:b w:val="0"/>
          <w:i w:val="0"/>
        </w:rPr>
        <w:t xml:space="preserve">  · 网络工具：ping、nc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注意 tclsh 没写版本要求。因为 Tcl 的版本输出格式不标准，extract_version 抓不到，所以跳过版本比较——这是实际工程中常见的"兼容性处理"。</w:t>
      </w:r>
    </w:p>
    <w:p>
      <w:r>
        <w:br w:type="page"/>
      </w:r>
    </w:p>
    <w:p>
      <w:pPr>
        <w:pStyle w:val="Heading2"/>
      </w:pPr>
      <w:r>
        <w:t>3.3 lib/setup_env.sh（116 行）— 环境变量设置</w:t>
      </w:r>
    </w:p>
    <w:p>
      <w:r>
        <w:rPr>
          <w:b w:val="0"/>
          <w:i w:val="0"/>
        </w:rPr>
        <w:t>功能：设置 Synopsys、Cadence、Mentor 三家 EDA 厂商的工具路径，以及 License、PDK 等关键环境变量。</w:t>
      </w:r>
    </w:p>
    <w:p>
      <w:r>
        <w:rPr>
          <w:b w:val="0"/>
          <w:i w:val="0"/>
        </w:rPr>
      </w:r>
    </w:p>
    <w:p>
      <w:pPr>
        <w:pStyle w:val="CodeBlock"/>
      </w:pPr>
      <w:r>
        <w:t>#!/bin/bash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>
        <w:t># setup_env.sh -- EDA environment variable setup module</w:t>
      </w:r>
    </w:p>
    <w:p>
      <w:pPr>
        <w:pStyle w:val="CodeBlock"/>
      </w:pPr>
      <w:r>
        <w:t>#</w:t>
      </w:r>
    </w:p>
    <w:p>
      <w:pPr>
        <w:pStyle w:val="CodeBlock"/>
      </w:pPr>
      <w:r>
        <w:t># Usage: source this file then call setup_eda_env</w:t>
      </w:r>
    </w:p>
    <w:p>
      <w:pPr>
        <w:pStyle w:val="CodeBlock"/>
      </w:pPr>
      <w:r>
        <w:t># Exports EDA_* env vars and populates ENV_REPORT array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declare -a ENV_REPORT=()</w:t>
      </w:r>
    </w:p>
    <w:p>
      <w:pPr>
        <w:pStyle w:val="CodeBlock"/>
      </w:pPr>
      <w:r/>
    </w:p>
    <w:p>
      <w:pPr>
        <w:pStyle w:val="CodeBlock"/>
      </w:pPr>
      <w:r>
        <w:t># Get variable value safely (works under set -u)</w:t>
      </w:r>
    </w:p>
    <w:p>
      <w:pPr>
        <w:pStyle w:val="CodeBlock"/>
      </w:pPr>
      <w:r>
        <w:t>getvar() {</w:t>
      </w:r>
    </w:p>
    <w:p>
      <w:pPr>
        <w:pStyle w:val="CodeBlock"/>
      </w:pPr>
      <w:r>
        <w:t xml:space="preserve">    local var="$1"</w:t>
      </w:r>
    </w:p>
    <w:p>
      <w:pPr>
        <w:pStyle w:val="CodeBlock"/>
      </w:pPr>
      <w:r>
        <w:t xml:space="preserve">    eval "echo \"\${${var}:-}\""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# safe_export &lt;var_name&gt; &lt;value&gt; &lt;description&gt;</w:t>
      </w:r>
    </w:p>
    <w:p>
      <w:pPr>
        <w:pStyle w:val="CodeBlock"/>
      </w:pPr>
      <w:r>
        <w:t>safe_export() {</w:t>
      </w:r>
    </w:p>
    <w:p>
      <w:pPr>
        <w:pStyle w:val="CodeBlock"/>
      </w:pPr>
      <w:r>
        <w:t xml:space="preserve">    local var="$1"</w:t>
      </w:r>
    </w:p>
    <w:p>
      <w:pPr>
        <w:pStyle w:val="CodeBlock"/>
      </w:pPr>
      <w:r>
        <w:t xml:space="preserve">    local val="$2"</w:t>
      </w:r>
    </w:p>
    <w:p>
      <w:pPr>
        <w:pStyle w:val="CodeBlock"/>
      </w:pPr>
      <w:r>
        <w:t xml:space="preserve">    local desc="$3"</w:t>
      </w:r>
    </w:p>
    <w:p>
      <w:pPr>
        <w:pStyle w:val="CodeBlock"/>
      </w:pPr>
      <w:r>
        <w:t xml:space="preserve">    local old_val</w:t>
      </w:r>
    </w:p>
    <w:p>
      <w:pPr>
        <w:pStyle w:val="CodeBlock"/>
      </w:pPr>
      <w:r>
        <w:t xml:space="preserve">    old_val=$(getvar "$var")</w:t>
      </w:r>
    </w:p>
    <w:p>
      <w:pPr>
        <w:pStyle w:val="CodeBlock"/>
      </w:pPr>
      <w:r/>
    </w:p>
    <w:p>
      <w:pPr>
        <w:pStyle w:val="CodeBlock"/>
      </w:pPr>
      <w:r>
        <w:t xml:space="preserve">    if [[ -n "$old_val" ]]; then</w:t>
      </w:r>
    </w:p>
    <w:p>
      <w:pPr>
        <w:pStyle w:val="CodeBlock"/>
      </w:pPr>
      <w:r>
        <w:t xml:space="preserve">        if [[ "$old_val" = "$val" ]]; then</w:t>
      </w:r>
    </w:p>
    <w:p>
      <w:pPr>
        <w:pStyle w:val="CodeBlock"/>
      </w:pPr>
      <w:r>
        <w:t xml:space="preserve">            ENV_REPORT+=("  [OK]   $var already set ($desc)")</w:t>
      </w:r>
    </w:p>
    <w:p>
      <w:pPr>
        <w:pStyle w:val="CodeBlock"/>
      </w:pPr>
      <w:r>
        <w:t xml:space="preserve">        else</w:t>
      </w:r>
    </w:p>
    <w:p>
      <w:pPr>
        <w:pStyle w:val="CodeBlock"/>
      </w:pPr>
      <w:r>
        <w:t xml:space="preserve">            ENV_REPORT+=("  [FIX]  $var corrected: ${old_val} -&gt; ${val} ($desc)")</w:t>
      </w:r>
    </w:p>
    <w:p>
      <w:pPr>
        <w:pStyle w:val="CodeBlock"/>
      </w:pPr>
      <w:r>
        <w:t xml:space="preserve">        fi</w:t>
      </w:r>
    </w:p>
    <w:p>
      <w:pPr>
        <w:pStyle w:val="CodeBlock"/>
      </w:pPr>
      <w:r>
        <w:t xml:space="preserve">    else</w:t>
      </w:r>
    </w:p>
    <w:p>
      <w:pPr>
        <w:pStyle w:val="CodeBlock"/>
      </w:pPr>
      <w:r>
        <w:t xml:space="preserve">        ENV_REPORT+=("  [SET]  $var = $val ($desc)")</w:t>
      </w:r>
    </w:p>
    <w:p>
      <w:pPr>
        <w:pStyle w:val="CodeBlock"/>
      </w:pPr>
      <w:r>
        <w:t xml:space="preserve">    fi</w:t>
      </w:r>
    </w:p>
    <w:p>
      <w:pPr>
        <w:pStyle w:val="CodeBlock"/>
      </w:pPr>
      <w:r>
        <w:t xml:space="preserve">    export "$var"="$val"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# append_path &lt;dir&gt;</w:t>
      </w:r>
    </w:p>
    <w:p>
      <w:pPr>
        <w:pStyle w:val="CodeBlock"/>
      </w:pPr>
      <w:r>
        <w:t>append_path() {</w:t>
      </w:r>
    </w:p>
    <w:p>
      <w:pPr>
        <w:pStyle w:val="CodeBlock"/>
      </w:pPr>
      <w:r>
        <w:t xml:space="preserve">    local dir="$1"</w:t>
      </w:r>
    </w:p>
    <w:p>
      <w:pPr>
        <w:pStyle w:val="CodeBlock"/>
      </w:pPr>
      <w:r>
        <w:t xml:space="preserve">    if [[ -d "$dir" ]] || [[ "${SIMULATE:-false}" = true ]]; then</w:t>
      </w:r>
    </w:p>
    <w:p>
      <w:pPr>
        <w:pStyle w:val="CodeBlock"/>
      </w:pPr>
      <w:r>
        <w:t xml:space="preserve">        export PATH="$dir:$PATH"</w:t>
      </w:r>
    </w:p>
    <w:p>
      <w:pPr>
        <w:pStyle w:val="CodeBlock"/>
      </w:pPr>
      <w:r>
        <w:t xml:space="preserve">    fi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# setup_eda_env -- configure all EDA toolchain environment variables</w:t>
      </w:r>
    </w:p>
    <w:p>
      <w:pPr>
        <w:pStyle w:val="CodeBlock"/>
      </w:pPr>
      <w:r>
        <w:t>setup_eda_env() {</w:t>
      </w:r>
    </w:p>
    <w:p>
      <w:pPr>
        <w:pStyle w:val="CodeBlock"/>
      </w:pPr>
      <w:r>
        <w:t xml:space="preserve">    ENV_REPORT+=("======== EDA Environment Setup ========")</w:t>
      </w:r>
    </w:p>
    <w:p>
      <w:pPr>
        <w:pStyle w:val="CodeBlock"/>
      </w:pPr>
      <w:r>
        <w:t xml:space="preserve">    ENV_REPORT+=("")</w:t>
      </w:r>
    </w:p>
    <w:p>
      <w:pPr>
        <w:pStyle w:val="CodeBlock"/>
      </w:pPr>
      <w:r/>
    </w:p>
    <w:p>
      <w:pPr>
        <w:pStyle w:val="CodeBlock"/>
      </w:pPr>
      <w:r>
        <w:t xml:space="preserve">    local cad_root="${CAD_ROOT:-/opt/eda}"</w:t>
      </w:r>
    </w:p>
    <w:p>
      <w:pPr>
        <w:pStyle w:val="CodeBlock"/>
      </w:pPr>
      <w:r>
        <w:t xml:space="preserve">    local snps_ver="${SYNOPSYS_VERSION:-2024.03}"</w:t>
      </w:r>
    </w:p>
    <w:p>
      <w:pPr>
        <w:pStyle w:val="CodeBlock"/>
      </w:pPr>
      <w:r>
        <w:t xml:space="preserve">    local cds_ver="${CADENCE_VERSION:-24.1}"</w:t>
      </w:r>
    </w:p>
    <w:p>
      <w:pPr>
        <w:pStyle w:val="CodeBlock"/>
      </w:pPr>
      <w:r>
        <w:t xml:space="preserve">    local mentor_ver="${MENTOR_VERSION:-2024.1}"</w:t>
      </w:r>
    </w:p>
    <w:p>
      <w:pPr>
        <w:pStyle w:val="CodeBlock"/>
      </w:pPr>
      <w:r>
        <w:t xml:space="preserve">    local pdk_root="${PDK_ROOT:-/opt/pdk}"</w:t>
      </w:r>
    </w:p>
    <w:p>
      <w:pPr>
        <w:pStyle w:val="CodeBlock"/>
      </w:pPr>
      <w:r>
        <w:t xml:space="preserve">    local pdk_name="${PDK_NAME:-tsmc7nm}"</w:t>
      </w:r>
    </w:p>
    <w:p>
      <w:pPr>
        <w:pStyle w:val="CodeBlock"/>
      </w:pPr>
      <w:r>
        <w:t xml:space="preserve">    local license="${LM_LICENSE_FILE:-5280@license-server}"</w:t>
      </w:r>
    </w:p>
    <w:p>
      <w:pPr>
        <w:pStyle w:val="CodeBlock"/>
      </w:pPr>
      <w:r/>
    </w:p>
    <w:p>
      <w:pPr>
        <w:pStyle w:val="CodeBlock"/>
      </w:pPr>
      <w:r>
        <w:t xml:space="preserve">    ENV_REPORT+=("CAD_ROOT        = $cad_root")</w:t>
      </w:r>
    </w:p>
    <w:p>
      <w:pPr>
        <w:pStyle w:val="CodeBlock"/>
      </w:pPr>
      <w:r>
        <w:t xml:space="preserve">    ENV_REPORT+=("SYNOPSYS_VERSION = $snps_ver")</w:t>
      </w:r>
    </w:p>
    <w:p>
      <w:pPr>
        <w:pStyle w:val="CodeBlock"/>
      </w:pPr>
      <w:r>
        <w:t xml:space="preserve">    ENV_REPORT+=("CADENCE_VERSION  = $cds_ver")</w:t>
      </w:r>
    </w:p>
    <w:p>
      <w:pPr>
        <w:pStyle w:val="CodeBlock"/>
      </w:pPr>
      <w:r>
        <w:t xml:space="preserve">    ENV_REPORT+=("")</w:t>
      </w:r>
    </w:p>
    <w:p>
      <w:pPr>
        <w:pStyle w:val="CodeBlock"/>
      </w:pPr>
      <w:r/>
    </w:p>
    <w:p>
      <w:pPr>
        <w:pStyle w:val="CodeBlock"/>
      </w:pPr>
      <w:r>
        <w:t xml:space="preserve">    # Synopsys tools</w:t>
      </w:r>
    </w:p>
    <w:p>
      <w:pPr>
        <w:pStyle w:val="CodeBlock"/>
      </w:pPr>
      <w:r>
        <w:t xml:space="preserve">    local snps_root="${cad_root}/synopsys/${snps_ver}"</w:t>
      </w:r>
    </w:p>
    <w:p>
      <w:pPr>
        <w:pStyle w:val="CodeBlock"/>
      </w:pPr>
      <w:r>
        <w:t xml:space="preserve">    safe_export "SNPS_ROOT"    "$snps_root"                          "Synopsys root"</w:t>
      </w:r>
    </w:p>
    <w:p>
      <w:pPr>
        <w:pStyle w:val="CodeBlock"/>
      </w:pPr>
      <w:r>
        <w:t xml:space="preserve">    safe_export "DC_HOME"      "${snps_root}/DC"                     "Design Compiler"</w:t>
      </w:r>
    </w:p>
    <w:p>
      <w:pPr>
        <w:pStyle w:val="CodeBlock"/>
      </w:pPr>
      <w:r>
        <w:t xml:space="preserve">    safe_export "ICC2_HOME"    "${snps_root}/ICC2"                   "IC Compiler II"</w:t>
      </w:r>
    </w:p>
    <w:p>
      <w:pPr>
        <w:pStyle w:val="CodeBlock"/>
      </w:pPr>
      <w:r>
        <w:t xml:space="preserve">    safe_export "PT_HOME"      "${snps_root}/PT"                     "PrimeTime STA"</w:t>
      </w:r>
    </w:p>
    <w:p>
      <w:pPr>
        <w:pStyle w:val="CodeBlock"/>
      </w:pPr>
      <w:r/>
    </w:p>
    <w:p>
      <w:pPr>
        <w:pStyle w:val="CodeBlock"/>
      </w:pPr>
      <w:r>
        <w:t xml:space="preserve">    # Cadence tools</w:t>
      </w:r>
    </w:p>
    <w:p>
      <w:pPr>
        <w:pStyle w:val="CodeBlock"/>
      </w:pPr>
      <w:r>
        <w:t xml:space="preserve">    local cds_root="${cad_root}/cadence/${cds_ver}"</w:t>
      </w:r>
    </w:p>
    <w:p>
      <w:pPr>
        <w:pStyle w:val="CodeBlock"/>
      </w:pPr>
      <w:r>
        <w:t xml:space="preserve">    safe_export "CDS_ROOT"     "$cds_root"                           "Cadence root"</w:t>
      </w:r>
    </w:p>
    <w:p>
      <w:pPr>
        <w:pStyle w:val="CodeBlock"/>
      </w:pPr>
      <w:r>
        <w:t xml:space="preserve">    safe_export "INNOVUS_HOME" "${cds_root}/INNOVUS"                 "Innovus P&amp;R"</w:t>
      </w:r>
    </w:p>
    <w:p>
      <w:pPr>
        <w:pStyle w:val="CodeBlock"/>
      </w:pPr>
      <w:r>
        <w:t xml:space="preserve">    safe_export "TEMPUS_HOME"  "${cds_root}/TEMPUS"                  "Tempus STA"</w:t>
      </w:r>
    </w:p>
    <w:p>
      <w:pPr>
        <w:pStyle w:val="CodeBlock"/>
      </w:pPr>
      <w:r/>
    </w:p>
    <w:p>
      <w:pPr>
        <w:pStyle w:val="CodeBlock"/>
      </w:pPr>
      <w:r>
        <w:t xml:space="preserve">    # Mentor tools</w:t>
      </w:r>
    </w:p>
    <w:p>
      <w:pPr>
        <w:pStyle w:val="CodeBlock"/>
      </w:pPr>
      <w:r>
        <w:t xml:space="preserve">    local mentor_root="${cad_root}/mentor/${mentor_ver}"</w:t>
      </w:r>
    </w:p>
    <w:p>
      <w:pPr>
        <w:pStyle w:val="CodeBlock"/>
      </w:pPr>
      <w:r>
        <w:t xml:space="preserve">    safe_export "MENTOR_HOME"  "$mentor_root"                        "Mentor Graphics"</w:t>
      </w:r>
    </w:p>
    <w:p>
      <w:pPr>
        <w:pStyle w:val="CodeBlock"/>
      </w:pPr>
      <w:r>
        <w:t xml:space="preserve">    safe_export "CALIBRE_HOME" "${mentor_root}/calibre"              "Calibre DRC/LVS"</w:t>
      </w:r>
    </w:p>
    <w:p>
      <w:pPr>
        <w:pStyle w:val="CodeBlock"/>
      </w:pPr>
      <w:r/>
    </w:p>
    <w:p>
      <w:pPr>
        <w:pStyle w:val="CodeBlock"/>
      </w:pPr>
      <w:r>
        <w:t xml:space="preserve">    # PATH (EDA bins before system bins)</w:t>
      </w:r>
    </w:p>
    <w:p>
      <w:pPr>
        <w:pStyle w:val="CodeBlock"/>
      </w:pPr>
      <w:r>
        <w:t xml:space="preserve">    append_path "${SNPS_ROOT}/bin"</w:t>
      </w:r>
    </w:p>
    <w:p>
      <w:pPr>
        <w:pStyle w:val="CodeBlock"/>
      </w:pPr>
      <w:r>
        <w:t xml:space="preserve">    append_path "${CDS_ROOT}/bin"</w:t>
      </w:r>
    </w:p>
    <w:p>
      <w:pPr>
        <w:pStyle w:val="CodeBlock"/>
      </w:pPr>
      <w:r>
        <w:t xml:space="preserve">    append_path "${MENTOR_HOME}/bin"</w:t>
      </w:r>
    </w:p>
    <w:p>
      <w:pPr>
        <w:pStyle w:val="CodeBlock"/>
      </w:pPr>
      <w:r>
        <w:t xml:space="preserve">    append_path "${DC_HOME}/bin"</w:t>
      </w:r>
    </w:p>
    <w:p>
      <w:pPr>
        <w:pStyle w:val="CodeBlock"/>
      </w:pPr>
      <w:r>
        <w:t xml:space="preserve">    append_path "${ICC2_HOME}/bin"</w:t>
      </w:r>
    </w:p>
    <w:p>
      <w:pPr>
        <w:pStyle w:val="CodeBlock"/>
      </w:pPr>
      <w:r>
        <w:t xml:space="preserve">    append_path "${PT_HOME}/bin"</w:t>
      </w:r>
    </w:p>
    <w:p>
      <w:pPr>
        <w:pStyle w:val="CodeBlock"/>
      </w:pPr>
      <w:r>
        <w:t xml:space="preserve">    append_path "${CALIBRE_HOME}/bin"</w:t>
      </w:r>
    </w:p>
    <w:p>
      <w:pPr>
        <w:pStyle w:val="CodeBlock"/>
      </w:pPr>
      <w:r>
        <w:t xml:space="preserve">    ENV_REPORT+=("  [OK]   PATH prepended with EDA tool bin dirs")</w:t>
      </w:r>
    </w:p>
    <w:p>
      <w:pPr>
        <w:pStyle w:val="CodeBlock"/>
      </w:pPr>
      <w:r/>
    </w:p>
    <w:p>
      <w:pPr>
        <w:pStyle w:val="CodeBlock"/>
      </w:pPr>
      <w:r>
        <w:t xml:space="preserve">    # LD_LIBRARY_PATH</w:t>
      </w:r>
    </w:p>
    <w:p>
      <w:pPr>
        <w:pStyle w:val="CodeBlock"/>
      </w:pPr>
      <w:r>
        <w:t xml:space="preserve">    local lib_paths="${SNPS_ROOT}/lib:${CDS_ROOT}/lib:${MENTOR_HOME}/lib"</w:t>
      </w:r>
    </w:p>
    <w:p>
      <w:pPr>
        <w:pStyle w:val="CodeBlock"/>
      </w:pPr>
      <w:r>
        <w:t xml:space="preserve">    local old_ld</w:t>
      </w:r>
    </w:p>
    <w:p>
      <w:pPr>
        <w:pStyle w:val="CodeBlock"/>
      </w:pPr>
      <w:r>
        <w:t xml:space="preserve">    old_ld=$(getvar "LD_LIBRARY_PATH")</w:t>
      </w:r>
    </w:p>
    <w:p>
      <w:pPr>
        <w:pStyle w:val="CodeBlock"/>
      </w:pPr>
      <w:r>
        <w:t xml:space="preserve">    if [[ -n "$old_ld" ]]; then</w:t>
      </w:r>
    </w:p>
    <w:p>
      <w:pPr>
        <w:pStyle w:val="CodeBlock"/>
      </w:pPr>
      <w:r>
        <w:t xml:space="preserve">        lib_paths="${lib_paths}:${old_ld}"</w:t>
      </w:r>
    </w:p>
    <w:p>
      <w:pPr>
        <w:pStyle w:val="CodeBlock"/>
      </w:pPr>
      <w:r>
        <w:t xml:space="preserve">    fi</w:t>
      </w:r>
    </w:p>
    <w:p>
      <w:pPr>
        <w:pStyle w:val="CodeBlock"/>
      </w:pPr>
      <w:r>
        <w:t xml:space="preserve">    safe_export "LD_LIBRARY_PATH" "$lib_paths" "dynamic library search path"</w:t>
      </w:r>
    </w:p>
    <w:p>
      <w:pPr>
        <w:pStyle w:val="CodeBlock"/>
      </w:pPr>
      <w:r/>
    </w:p>
    <w:p>
      <w:pPr>
        <w:pStyle w:val="CodeBlock"/>
      </w:pPr>
      <w:r>
        <w:t xml:space="preserve">    # License</w:t>
      </w:r>
    </w:p>
    <w:p>
      <w:pPr>
        <w:pStyle w:val="CodeBlock"/>
      </w:pPr>
      <w:r>
        <w:t xml:space="preserve">    safe_export "LM_LICENSE_FILE" "$license" "license server address"</w:t>
      </w:r>
    </w:p>
    <w:p>
      <w:pPr>
        <w:pStyle w:val="CodeBlock"/>
      </w:pPr>
      <w:r/>
    </w:p>
    <w:p>
      <w:pPr>
        <w:pStyle w:val="CodeBlock"/>
      </w:pPr>
      <w:r>
        <w:t xml:space="preserve">    # PDK</w:t>
      </w:r>
    </w:p>
    <w:p>
      <w:pPr>
        <w:pStyle w:val="CodeBlock"/>
      </w:pPr>
      <w:r>
        <w:t xml:space="preserve">    safe_export "PDK_HOME" "${pdk_root}/${pdk_name}" "process design kit"</w:t>
      </w:r>
    </w:p>
    <w:p>
      <w:pPr>
        <w:pStyle w:val="CodeBlock"/>
      </w:pPr>
      <w:r/>
    </w:p>
    <w:p>
      <w:pPr>
        <w:pStyle w:val="CodeBlock"/>
      </w:pPr>
      <w:r>
        <w:t xml:space="preserve">    # MANPATH (if EDA man pages exist)</w:t>
      </w:r>
    </w:p>
    <w:p>
      <w:pPr>
        <w:pStyle w:val="CodeBlock"/>
      </w:pPr>
      <w:r>
        <w:t xml:space="preserve">    if [[ -d "${SNPS_ROOT}/man" ]] || [[ "${SIMULATE:-false}" = true ]]; then</w:t>
      </w:r>
    </w:p>
    <w:p>
      <w:pPr>
        <w:pStyle w:val="CodeBlock"/>
      </w:pPr>
      <w:r>
        <w:t xml:space="preserve">        local old_man</w:t>
      </w:r>
    </w:p>
    <w:p>
      <w:pPr>
        <w:pStyle w:val="CodeBlock"/>
      </w:pPr>
      <w:r>
        <w:t xml:space="preserve">        old_man=$(getvar "MANPATH")</w:t>
      </w:r>
    </w:p>
    <w:p>
      <w:pPr>
        <w:pStyle w:val="CodeBlock"/>
      </w:pPr>
      <w:r>
        <w:t xml:space="preserve">        export MANPATH="${SNPS_ROOT}/man:${CDS_ROOT}/man:${old_man}"</w:t>
      </w:r>
    </w:p>
    <w:p>
      <w:pPr>
        <w:pStyle w:val="CodeBlock"/>
      </w:pPr>
      <w:r>
        <w:t xml:space="preserve">        ENV_REPORT+=("  [OK]   MANPATH updated for EDA man pages")</w:t>
      </w:r>
    </w:p>
    <w:p>
      <w:pPr>
        <w:pStyle w:val="CodeBlock"/>
      </w:pPr>
      <w:r>
        <w:t xml:space="preserve">    fi</w:t>
      </w:r>
    </w:p>
    <w:p>
      <w:pPr>
        <w:pStyle w:val="CodeBlock"/>
      </w:pPr>
      <w:r/>
    </w:p>
    <w:p>
      <w:pPr>
        <w:pStyle w:val="CodeBlock"/>
      </w:pPr>
      <w:r>
        <w:t xml:space="preserve">    ENV_REPORT+=("")</w:t>
      </w:r>
    </w:p>
    <w:p>
      <w:pPr>
        <w:pStyle w:val="CodeBlock"/>
      </w:pPr>
      <w:r>
        <w:t xml:space="preserve">    ENV_REPORT+=("=======================================")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━━━ 逐段讲解 ━━━</w:t>
      </w:r>
    </w:p>
    <w:p>
      <w:r>
        <w:rPr>
          <w:b w:val="0"/>
          <w:i w:val="0"/>
        </w:rPr>
      </w:r>
    </w:p>
    <w:p>
      <w:r>
        <w:rPr>
          <w:b/>
          <w:i w:val="0"/>
        </w:rPr>
        <w:t>【getvar 函数】安全读取变量</w:t>
      </w:r>
    </w:p>
    <w:p>
      <w:r>
        <w:rPr>
          <w:b w:val="0"/>
          <w:i w:val="0"/>
        </w:rPr>
        <w:t>因为主脚本有 set -u（引用未定义变量就报错），但 LD_LIBRARY_PATH 等变量有时确实没被设置过。getvar 用 eval 做二次求值来规避这个问题：</w:t>
      </w:r>
    </w:p>
    <w:p>
      <w:pPr>
        <w:pStyle w:val="CodeBlock"/>
      </w:pPr>
      <w:r>
        <w:t>getvar() {</w:t>
      </w:r>
    </w:p>
    <w:p>
      <w:pPr>
        <w:pStyle w:val="CodeBlock"/>
      </w:pPr>
      <w:r>
        <w:t xml:space="preserve">    local var="$1"</w:t>
      </w:r>
    </w:p>
    <w:p>
      <w:pPr>
        <w:pStyle w:val="CodeBlock"/>
      </w:pPr>
      <w:r>
        <w:t xml:space="preserve">    eval "echo \"\${${var}:-}\""  # 二次求值，相当于 echo "${LD_LIBRARY_PATH:-}"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  <w:t>eval 把字符串当成新命令再执行一次。这里 ${var} 先被替换成 LD_LIBRARY_PATH，eval 再执行 echo "${LD_LIBRARY_PATH:-}"，用 :- 默认值语法安全地读出来。</w:t>
      </w:r>
    </w:p>
    <w:p>
      <w:r>
        <w:rPr>
          <w:b/>
          <w:i w:val="0"/>
        </w:rPr>
        <w:t>【safe_export 函数】安全 export</w:t>
      </w:r>
    </w:p>
    <w:p>
      <w:r>
        <w:rPr>
          <w:b w:val="0"/>
          <w:i w:val="0"/>
        </w:rPr>
        <w:t>普通的 export 是"我说什么就是什么"。safe_export 多做了三件事：</w:t>
      </w:r>
    </w:p>
    <w:p>
      <w:r>
        <w:rPr>
          <w:b w:val="0"/>
          <w:i w:val="0"/>
        </w:rPr>
        <w:t xml:space="preserve">  1. 先读取变量当前值（用 getvar）</w:t>
      </w:r>
    </w:p>
    <w:p>
      <w:r>
        <w:rPr>
          <w:b w:val="0"/>
          <w:i w:val="0"/>
        </w:rPr>
        <w:t xml:space="preserve">  2. 比对当前值和目标值</w:t>
      </w:r>
    </w:p>
    <w:p>
      <w:r>
        <w:rPr>
          <w:b w:val="0"/>
          <w:i w:val="0"/>
        </w:rPr>
        <w:t xml:space="preserve">  3. 在 ENV_REPORT 数组里记录操作：</w:t>
      </w:r>
    </w:p>
    <w:p>
      <w:r>
        <w:rPr>
          <w:b w:val="0"/>
          <w:i w:val="0"/>
        </w:rPr>
        <w:t xml:space="preserve">     · 变量已存在且值相同 → [OK]</w:t>
      </w:r>
    </w:p>
    <w:p>
      <w:r>
        <w:rPr>
          <w:b w:val="0"/>
          <w:i w:val="0"/>
        </w:rPr>
        <w:t xml:space="preserve">     · 变量已存在但值不同 → [FIX]（修正了）</w:t>
      </w:r>
    </w:p>
    <w:p>
      <w:r>
        <w:rPr>
          <w:b w:val="0"/>
          <w:i w:val="0"/>
        </w:rPr>
        <w:t xml:space="preserve">     · 变量不存在 → [SET]（新设置的）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这三种记录最终会出现在报告里，一目了然。</w:t>
      </w:r>
    </w:p>
    <w:p>
      <w:r>
        <w:rPr>
          <w:b/>
          <w:i w:val="0"/>
        </w:rPr>
        <w:t>【append_path 函数】往 PATH 前面追加</w:t>
      </w:r>
    </w:p>
    <w:p>
      <w:r>
        <w:rPr>
          <w:b w:val="0"/>
          <w:i w:val="0"/>
        </w:rPr>
        <w:t>PATH 是一个冒号分隔的目录列表。系统按顺序在这些目录里搜索可执行程序。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PATH="$dir:$PATH" 把新目录放在最前面。如果 DC 的 bin 和系统 bin 里都有一个叫 dc_shell 的程序，加在前面意味着你敲 dc_shell 启动的一定是 EDA 工具的那个。这是"优先级覆盖"——不动系统目录，只是把自己的工具排前面。</w:t>
      </w:r>
    </w:p>
    <w:p>
      <w:r>
        <w:rPr>
          <w:b/>
          <w:i w:val="0"/>
        </w:rPr>
        <w:t>【setup_eda_env 函数】主设置流程</w:t>
      </w:r>
    </w:p>
    <w:p>
      <w:r>
        <w:rPr>
          <w:b w:val="0"/>
          <w:i w:val="0"/>
        </w:rPr>
        <w:t>这个函数设置了 14 个环境变量，覆盖芯片设计全流程所用的工具：</w:t>
      </w:r>
    </w:p>
    <w:p>
      <w:r>
        <w:rPr>
          <w:b w:val="0"/>
          <w:i w:val="0"/>
        </w:rPr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变量名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工具全称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DC_HOME</w:t>
            </w:r>
          </w:p>
        </w:tc>
        <w:tc>
          <w:tcPr>
            <w:tcW w:type="dxa" w:w="2880"/>
          </w:tcPr>
          <w:p>
            <w:r>
              <w:t>Design Compiler</w:t>
            </w:r>
          </w:p>
        </w:tc>
        <w:tc>
          <w:tcPr>
            <w:tcW w:type="dxa" w:w="2880"/>
          </w:tcPr>
          <w:p>
            <w:r>
              <w:t>综合：把 Verilog 代码转成门级网表</w:t>
            </w:r>
          </w:p>
        </w:tc>
      </w:tr>
      <w:tr>
        <w:tc>
          <w:tcPr>
            <w:tcW w:type="dxa" w:w="2880"/>
          </w:tcPr>
          <w:p>
            <w:r>
              <w:t>ICC2_HOME</w:t>
            </w:r>
          </w:p>
        </w:tc>
        <w:tc>
          <w:tcPr>
            <w:tcW w:type="dxa" w:w="2880"/>
          </w:tcPr>
          <w:p>
            <w:r>
              <w:t>IC Compiler II</w:t>
            </w:r>
          </w:p>
        </w:tc>
        <w:tc>
          <w:tcPr>
            <w:tcW w:type="dxa" w:w="2880"/>
          </w:tcPr>
          <w:p>
            <w:r>
              <w:t>布局布线：把网表画成芯片物理版图</w:t>
            </w:r>
          </w:p>
        </w:tc>
      </w:tr>
      <w:tr>
        <w:tc>
          <w:tcPr>
            <w:tcW w:type="dxa" w:w="2880"/>
          </w:tcPr>
          <w:p>
            <w:r>
              <w:t>PT_HOME</w:t>
            </w:r>
          </w:p>
        </w:tc>
        <w:tc>
          <w:tcPr>
            <w:tcW w:type="dxa" w:w="2880"/>
          </w:tcPr>
          <w:p>
            <w:r>
              <w:t>PrimeTime</w:t>
            </w:r>
          </w:p>
        </w:tc>
        <w:tc>
          <w:tcPr>
            <w:tcW w:type="dxa" w:w="2880"/>
          </w:tcPr>
          <w:p>
            <w:r>
              <w:t>静态时序分析：检查芯片频率是否达标</w:t>
            </w:r>
          </w:p>
        </w:tc>
      </w:tr>
      <w:tr>
        <w:tc>
          <w:tcPr>
            <w:tcW w:type="dxa" w:w="2880"/>
          </w:tcPr>
          <w:p>
            <w:r>
              <w:t>INNOVUS_HOME</w:t>
            </w:r>
          </w:p>
        </w:tc>
        <w:tc>
          <w:tcPr>
            <w:tcW w:type="dxa" w:w="2880"/>
          </w:tcPr>
          <w:p>
            <w:r>
              <w:t>Innovus (Cadence)</w:t>
            </w:r>
          </w:p>
        </w:tc>
        <w:tc>
          <w:tcPr>
            <w:tcW w:type="dxa" w:w="2880"/>
          </w:tcPr>
          <w:p>
            <w:r>
              <w:t>布局布线（Cadence 方案，与 ICC2 竞品）</w:t>
            </w:r>
          </w:p>
        </w:tc>
      </w:tr>
      <w:tr>
        <w:tc>
          <w:tcPr>
            <w:tcW w:type="dxa" w:w="2880"/>
          </w:tcPr>
          <w:p>
            <w:r>
              <w:t>TEMPUS_HOME</w:t>
            </w:r>
          </w:p>
        </w:tc>
        <w:tc>
          <w:tcPr>
            <w:tcW w:type="dxa" w:w="2880"/>
          </w:tcPr>
          <w:p>
            <w:r>
              <w:t>Tempus (Cadence)</w:t>
            </w:r>
          </w:p>
        </w:tc>
        <w:tc>
          <w:tcPr>
            <w:tcW w:type="dxa" w:w="2880"/>
          </w:tcPr>
          <w:p>
            <w:r>
              <w:t>时序分析（Cadence 方案）</w:t>
            </w:r>
          </w:p>
        </w:tc>
      </w:tr>
      <w:tr>
        <w:tc>
          <w:tcPr>
            <w:tcW w:type="dxa" w:w="2880"/>
          </w:tcPr>
          <w:p>
            <w:r>
              <w:t>CALIBRE_HOME</w:t>
            </w:r>
          </w:p>
        </w:tc>
        <w:tc>
          <w:tcPr>
            <w:tcW w:type="dxa" w:w="2880"/>
          </w:tcPr>
          <w:p>
            <w:r>
              <w:t>Calibre (Mentor)</w:t>
            </w:r>
          </w:p>
        </w:tc>
        <w:tc>
          <w:tcPr>
            <w:tcW w:type="dxa" w:w="2880"/>
          </w:tcPr>
          <w:p>
            <w:r>
              <w:t>物理验证：DRC 设计规则检查 + LVS 版图比对</w:t>
            </w:r>
          </w:p>
        </w:tc>
      </w:tr>
      <w:tr>
        <w:tc>
          <w:tcPr>
            <w:tcW w:type="dxa" w:w="2880"/>
          </w:tcPr>
          <w:p>
            <w:r>
              <w:t>PDK_HOME</w:t>
            </w:r>
          </w:p>
        </w:tc>
        <w:tc>
          <w:tcPr>
            <w:tcW w:type="dxa" w:w="2880"/>
          </w:tcPr>
          <w:p>
            <w:r>
              <w:t>Process Design Kit</w:t>
            </w:r>
          </w:p>
        </w:tc>
        <w:tc>
          <w:tcPr>
            <w:tcW w:type="dxa" w:w="2880"/>
          </w:tcPr>
          <w:p>
            <w:r>
              <w:t>工艺库路径（晶体管参数、标准单元库等）</w:t>
            </w:r>
          </w:p>
        </w:tc>
      </w:tr>
      <w:tr>
        <w:tc>
          <w:tcPr>
            <w:tcW w:type="dxa" w:w="2880"/>
          </w:tcPr>
          <w:p>
            <w:r>
              <w:t>LM_LICENSE_FILE</w:t>
            </w:r>
          </w:p>
        </w:tc>
        <w:tc>
          <w:tcPr>
            <w:tcW w:type="dxa" w:w="2880"/>
          </w:tcPr>
          <w:p>
            <w:r>
              <w:t>FlexNet License</w:t>
            </w:r>
          </w:p>
        </w:tc>
        <w:tc>
          <w:tcPr>
            <w:tcW w:type="dxa" w:w="2880"/>
          </w:tcPr>
          <w:p>
            <w:r>
              <w:t>License 服务器地址</w:t>
            </w:r>
          </w:p>
        </w:tc>
      </w:tr>
      <w:tr>
        <w:tc>
          <w:tcPr>
            <w:tcW w:type="dxa" w:w="2880"/>
          </w:tcPr>
          <w:p>
            <w:r>
              <w:t>LD_LIBRARY_PATH</w:t>
            </w:r>
          </w:p>
        </w:tc>
        <w:tc>
          <w:tcPr>
            <w:tcW w:type="dxa" w:w="2880"/>
          </w:tcPr>
          <w:p>
            <w:r>
              <w:t>动态库</w:t>
            </w:r>
          </w:p>
        </w:tc>
        <w:tc>
          <w:tcPr>
            <w:tcW w:type="dxa" w:w="2880"/>
          </w:tcPr>
          <w:p>
            <w:r>
              <w:t>EDA 工具依赖的 .so 共享库搜索路径</w:t>
            </w:r>
          </w:p>
        </w:tc>
      </w:tr>
      <w:tr>
        <w:tc>
          <w:tcPr>
            <w:tcW w:type="dxa" w:w="2880"/>
          </w:tcPr>
          <w:p>
            <w:r>
              <w:t>PATH</w:t>
            </w:r>
          </w:p>
        </w:tc>
        <w:tc>
          <w:tcPr>
            <w:tcW w:type="dxa" w:w="2880"/>
          </w:tcPr>
          <w:p>
            <w:r>
              <w:t>可执行文件搜索路径</w:t>
            </w:r>
          </w:p>
        </w:tc>
        <w:tc>
          <w:tcPr>
            <w:tcW w:type="dxa" w:w="2880"/>
          </w:tcPr>
          <w:p>
            <w:r>
              <w:t>追加 EDA 工具 bin 目录到最前面</w:t>
            </w:r>
          </w:p>
        </w:tc>
      </w:tr>
    </w:tbl>
    <w:p>
      <w:r>
        <w:rPr>
          <w:b w:val="0"/>
          <w:i w:val="0"/>
        </w:rPr>
      </w:r>
    </w:p>
    <w:p>
      <w:r>
        <w:rPr>
          <w:b/>
          <w:i w:val="0"/>
        </w:rPr>
        <w:t>关键细节：LD_LIBRARY_PATH 的处理</w:t>
      </w:r>
    </w:p>
    <w:p>
      <w:r>
        <w:rPr>
          <w:b w:val="0"/>
          <w:i w:val="0"/>
        </w:rPr>
        <w:t>设置 LD_LIBRARY_PATH 时不是覆盖，而是把 EDA 的路径加在前面，后面保留系统原有的值：</w:t>
      </w:r>
    </w:p>
    <w:p>
      <w:pPr>
        <w:pStyle w:val="CodeBlock"/>
      </w:pPr>
      <w:r>
        <w:t>local lib_paths="${SNPS_ROOT}/lib:${CDS_ROOT}/lib:${MENTOR_HOME}/lib"</w:t>
      </w:r>
    </w:p>
    <w:p>
      <w:pPr>
        <w:pStyle w:val="CodeBlock"/>
      </w:pPr>
      <w:r>
        <w:t>if [[ -n "$old_ld" ]]; then</w:t>
      </w:r>
    </w:p>
    <w:p>
      <w:pPr>
        <w:pStyle w:val="CodeBlock"/>
      </w:pPr>
      <w:r>
        <w:t xml:space="preserve">    lib_paths="${lib_paths}:${old_ld}"   # ← 保留系统已有路径</w:t>
      </w:r>
    </w:p>
    <w:p>
      <w:pPr>
        <w:pStyle w:val="CodeBlock"/>
      </w:pPr>
      <w:r>
        <w:t>fi</w:t>
      </w:r>
    </w:p>
    <w:p>
      <w:r>
        <w:rPr>
          <w:b w:val="0"/>
          <w:i w:val="0"/>
        </w:rPr>
        <w:t>覆盖会干掉系统路径，导致非 EDA 程序找不到库。追加在前面则两者兼顾。</w:t>
      </w:r>
    </w:p>
    <w:p>
      <w:r>
        <w:br w:type="page"/>
      </w:r>
    </w:p>
    <w:p>
      <w:pPr>
        <w:pStyle w:val="Heading2"/>
      </w:pPr>
      <w:r>
        <w:t>3.4 lib/generate_report.sh（66 行）— 报告生成</w:t>
      </w:r>
    </w:p>
    <w:p>
      <w:r>
        <w:rPr>
          <w:b w:val="0"/>
          <w:i w:val="0"/>
        </w:rPr>
        <w:t>功能：读取 DEPS_REPORT[] 和 ENV_REPORT[] 两个全局数组，生成格式化的配置报告。</w:t>
      </w:r>
    </w:p>
    <w:p>
      <w:r>
        <w:rPr>
          <w:b w:val="0"/>
          <w:i w:val="0"/>
        </w:rPr>
      </w:r>
    </w:p>
    <w:p>
      <w:pPr>
        <w:pStyle w:val="CodeBlock"/>
      </w:pPr>
      <w:r>
        <w:t>#!/bin/bash</w:t>
      </w:r>
    </w:p>
    <w:p>
      <w:pPr>
        <w:pStyle w:val="CodeBlock"/>
      </w:pPr>
      <w:r>
        <w:t># generate_report.sh - configuration report generator</w:t>
      </w:r>
    </w:p>
    <w:p>
      <w:pPr>
        <w:pStyle w:val="CodeBlock"/>
      </w:pPr>
      <w:r/>
    </w:p>
    <w:p>
      <w:pPr>
        <w:pStyle w:val="CodeBlock"/>
      </w:pPr>
      <w:r>
        <w:t>generate_report() {</w:t>
      </w:r>
    </w:p>
    <w:p>
      <w:pPr>
        <w:pStyle w:val="CodeBlock"/>
      </w:pPr>
      <w:r>
        <w:t xml:space="preserve">    local outfile="$1"</w:t>
      </w:r>
    </w:p>
    <w:p>
      <w:pPr>
        <w:pStyle w:val="CodeBlock"/>
      </w:pPr>
      <w:r>
        <w:t xml:space="preserve">    local ts hn us</w:t>
      </w:r>
    </w:p>
    <w:p>
      <w:pPr>
        <w:pStyle w:val="CodeBlock"/>
      </w:pPr>
      <w:r>
        <w:t xml:space="preserve">    ts="$(date '+%Y-%m-%d %H:%M:%S %Z')"</w:t>
      </w:r>
    </w:p>
    <w:p>
      <w:pPr>
        <w:pStyle w:val="CodeBlock"/>
      </w:pPr>
      <w:r>
        <w:t xml:space="preserve">    hn="$(hostname 2&gt;/dev/null || echo unknown)"</w:t>
      </w:r>
    </w:p>
    <w:p>
      <w:pPr>
        <w:pStyle w:val="CodeBlock"/>
      </w:pPr>
      <w:r>
        <w:t xml:space="preserve">    us="$(whoami 2&gt;/dev/null || echo unknown)"</w:t>
      </w:r>
    </w:p>
    <w:p>
      <w:pPr>
        <w:pStyle w:val="CodeBlock"/>
      </w:pPr>
      <w:r/>
    </w:p>
    <w:p>
      <w:pPr>
        <w:pStyle w:val="CodeBlock"/>
      </w:pPr>
      <w:r>
        <w:t xml:space="preserve">    # Build report in a function so we can both print and save</w:t>
      </w:r>
    </w:p>
    <w:p>
      <w:pPr>
        <w:pStyle w:val="CodeBlock"/>
      </w:pPr>
      <w:r>
        <w:t xml:space="preserve">    _print_report() {</w:t>
      </w:r>
    </w:p>
    <w:p>
      <w:pPr>
        <w:pStyle w:val="CodeBlock"/>
      </w:pPr>
      <w:r>
        <w:t xml:space="preserve">        echo "============================================================"</w:t>
      </w:r>
    </w:p>
    <w:p>
      <w:pPr>
        <w:pStyle w:val="CodeBlock"/>
      </w:pPr>
      <w:r>
        <w:t xml:space="preserve">        echo "    EDA Environment Configuration Report"</w:t>
      </w:r>
    </w:p>
    <w:p>
      <w:pPr>
        <w:pStyle w:val="CodeBlock"/>
      </w:pPr>
      <w:r>
        <w:t xml:space="preserve">        echo "    Generated: $ts"</w:t>
      </w:r>
    </w:p>
    <w:p>
      <w:pPr>
        <w:pStyle w:val="CodeBlock"/>
      </w:pPr>
      <w:r>
        <w:t xml:space="preserve">        echo "    Host:      $hn"</w:t>
      </w:r>
    </w:p>
    <w:p>
      <w:pPr>
        <w:pStyle w:val="CodeBlock"/>
      </w:pPr>
      <w:r>
        <w:t xml:space="preserve">        echo "    User:      $us"</w:t>
      </w:r>
    </w:p>
    <w:p>
      <w:pPr>
        <w:pStyle w:val="CodeBlock"/>
      </w:pPr>
      <w:r>
        <w:t xml:space="preserve">        echo "============================================================"</w:t>
      </w:r>
    </w:p>
    <w:p>
      <w:pPr>
        <w:pStyle w:val="CodeBlock"/>
      </w:pPr>
      <w:r>
        <w:t xml:space="preserve">        echo</w:t>
      </w:r>
    </w:p>
    <w:p>
      <w:pPr>
        <w:pStyle w:val="CodeBlock"/>
      </w:pPr>
      <w:r/>
    </w:p>
    <w:p>
      <w:pPr>
        <w:pStyle w:val="CodeBlock"/>
      </w:pPr>
      <w:r>
        <w:t xml:space="preserve">        if [[ ${#DEPS_REPORT[@]} -gt 0 ]]; then</w:t>
      </w:r>
    </w:p>
    <w:p>
      <w:pPr>
        <w:pStyle w:val="CodeBlock"/>
      </w:pPr>
      <w:r>
        <w:t xml:space="preserve">            for line in "${DEPS_REPORT[@]}"; do echo "$line"; done</w:t>
      </w:r>
    </w:p>
    <w:p>
      <w:pPr>
        <w:pStyle w:val="CodeBlock"/>
      </w:pPr>
      <w:r>
        <w:t xml:space="preserve">            echo</w:t>
      </w:r>
    </w:p>
    <w:p>
      <w:pPr>
        <w:pStyle w:val="CodeBlock"/>
      </w:pPr>
      <w:r>
        <w:t xml:space="preserve">            if [[ "$DEPS_OK" = true ]]; then</w:t>
      </w:r>
    </w:p>
    <w:p>
      <w:pPr>
        <w:pStyle w:val="CodeBlock"/>
      </w:pPr>
      <w:r>
        <w:t xml:space="preserve">                echo "  &gt;&gt;&gt; All dependencies satisfied."</w:t>
      </w:r>
    </w:p>
    <w:p>
      <w:pPr>
        <w:pStyle w:val="CodeBlock"/>
      </w:pPr>
      <w:r>
        <w:t xml:space="preserve">            else</w:t>
      </w:r>
    </w:p>
    <w:p>
      <w:pPr>
        <w:pStyle w:val="CodeBlock"/>
      </w:pPr>
      <w:r>
        <w:t xml:space="preserve">                echo "  &gt;&gt;&gt; WARNING: missing or outdated dependencies."</w:t>
      </w:r>
    </w:p>
    <w:p>
      <w:pPr>
        <w:pStyle w:val="CodeBlock"/>
      </w:pPr>
      <w:r>
        <w:t xml:space="preserve">            fi</w:t>
      </w:r>
    </w:p>
    <w:p>
      <w:pPr>
        <w:pStyle w:val="CodeBlock"/>
      </w:pPr>
      <w:r>
        <w:t xml:space="preserve">        else</w:t>
      </w:r>
    </w:p>
    <w:p>
      <w:pPr>
        <w:pStyle w:val="CodeBlock"/>
      </w:pPr>
      <w:r>
        <w:t xml:space="preserve">            echo "  (dependency check not run)"</w:t>
      </w:r>
    </w:p>
    <w:p>
      <w:pPr>
        <w:pStyle w:val="CodeBlock"/>
      </w:pPr>
      <w:r>
        <w:t xml:space="preserve">        fi</w:t>
      </w:r>
    </w:p>
    <w:p>
      <w:pPr>
        <w:pStyle w:val="CodeBlock"/>
      </w:pPr>
      <w:r>
        <w:t xml:space="preserve">        echo</w:t>
      </w:r>
    </w:p>
    <w:p>
      <w:pPr>
        <w:pStyle w:val="CodeBlock"/>
      </w:pPr>
      <w:r/>
    </w:p>
    <w:p>
      <w:pPr>
        <w:pStyle w:val="CodeBlock"/>
      </w:pPr>
      <w:r>
        <w:t xml:space="preserve">        if [[ ${#ENV_REPORT[@]} -gt 0 ]]; then</w:t>
      </w:r>
    </w:p>
    <w:p>
      <w:pPr>
        <w:pStyle w:val="CodeBlock"/>
      </w:pPr>
      <w:r>
        <w:t xml:space="preserve">            for line in "${ENV_REPORT[@]}"; do echo "$line"; done</w:t>
      </w:r>
    </w:p>
    <w:p>
      <w:pPr>
        <w:pStyle w:val="CodeBlock"/>
      </w:pPr>
      <w:r>
        <w:t xml:space="preserve">        else</w:t>
      </w:r>
    </w:p>
    <w:p>
      <w:pPr>
        <w:pStyle w:val="CodeBlock"/>
      </w:pPr>
      <w:r>
        <w:t xml:space="preserve">            echo "  (environment setup not run)"</w:t>
      </w:r>
    </w:p>
    <w:p>
      <w:pPr>
        <w:pStyle w:val="CodeBlock"/>
      </w:pPr>
      <w:r>
        <w:t xml:space="preserve">        fi</w:t>
      </w:r>
    </w:p>
    <w:p>
      <w:pPr>
        <w:pStyle w:val="CodeBlock"/>
      </w:pPr>
      <w:r>
        <w:t xml:space="preserve">        echo</w:t>
      </w:r>
    </w:p>
    <w:p>
      <w:pPr>
        <w:pStyle w:val="CodeBlock"/>
      </w:pPr>
      <w:r/>
    </w:p>
    <w:p>
      <w:pPr>
        <w:pStyle w:val="CodeBlock"/>
      </w:pPr>
      <w:r>
        <w:t xml:space="preserve">        echo "======== Current Environment Snapshot ========"</w:t>
      </w:r>
    </w:p>
    <w:p>
      <w:pPr>
        <w:pStyle w:val="CodeBlock"/>
      </w:pPr>
      <w:r>
        <w:t xml:space="preserve">        echo</w:t>
      </w:r>
    </w:p>
    <w:p>
      <w:pPr>
        <w:pStyle w:val="CodeBlock"/>
      </w:pPr>
      <w:r>
        <w:t xml:space="preserve">        echo "SHELL            = ${SHELL:-unset}"</w:t>
      </w:r>
    </w:p>
    <w:p>
      <w:pPr>
        <w:pStyle w:val="CodeBlock"/>
      </w:pPr>
      <w:r>
        <w:t xml:space="preserve">        echo "HOME             = ${HOME:-unset}"</w:t>
      </w:r>
    </w:p>
    <w:p>
      <w:pPr>
        <w:pStyle w:val="CodeBlock"/>
      </w:pPr>
      <w:r>
        <w:t xml:space="preserve">        echo "USER             = ${USER:-unset}"</w:t>
      </w:r>
    </w:p>
    <w:p>
      <w:pPr>
        <w:pStyle w:val="CodeBlock"/>
      </w:pPr>
      <w:r>
        <w:t xml:space="preserve">        echo "HOSTNAME         = ${HOSTNAME:-unset}"</w:t>
      </w:r>
    </w:p>
    <w:p>
      <w:pPr>
        <w:pStyle w:val="CodeBlock"/>
      </w:pPr>
      <w:r>
        <w:t xml:space="preserve">        echo "OSTYPE           = ${OSTYPE:-unset}"</w:t>
      </w:r>
    </w:p>
    <w:p>
      <w:pPr>
        <w:pStyle w:val="CodeBlock"/>
      </w:pPr>
      <w:r>
        <w:t xml:space="preserve">        echo "PATH             = ${PATH:-unset}"</w:t>
      </w:r>
    </w:p>
    <w:p>
      <w:pPr>
        <w:pStyle w:val="CodeBlock"/>
      </w:pPr>
      <w:r>
        <w:t xml:space="preserve">        echo "LD_LIBRARY_PATH  = ${LD_LIBRARY_PATH:-unset}"</w:t>
      </w:r>
    </w:p>
    <w:p>
      <w:pPr>
        <w:pStyle w:val="CodeBlock"/>
      </w:pPr>
      <w:r>
        <w:t xml:space="preserve">        echo "LM_LICENSE_FILE  = ${LM_LICENSE_FILE:-unset}"</w:t>
      </w:r>
    </w:p>
    <w:p>
      <w:pPr>
        <w:pStyle w:val="CodeBlock"/>
      </w:pPr>
      <w:r>
        <w:t xml:space="preserve">        echo</w:t>
      </w:r>
    </w:p>
    <w:p>
      <w:pPr>
        <w:pStyle w:val="CodeBlock"/>
      </w:pPr>
      <w:r>
        <w:t xml:space="preserve">        echo "============================================================"</w:t>
      </w:r>
    </w:p>
    <w:p>
      <w:pPr>
        <w:pStyle w:val="CodeBlock"/>
      </w:pPr>
      <w:r>
        <w:t xml:space="preserve">        echo "    Report complete."</w:t>
      </w:r>
    </w:p>
    <w:p>
      <w:pPr>
        <w:pStyle w:val="CodeBlock"/>
      </w:pPr>
      <w:r>
        <w:t xml:space="preserve">        echo "============================================================"</w:t>
      </w:r>
    </w:p>
    <w:p>
      <w:pPr>
        <w:pStyle w:val="CodeBlock"/>
      </w:pPr>
      <w:r>
        <w:t xml:space="preserve">    }</w:t>
      </w:r>
    </w:p>
    <w:p>
      <w:pPr>
        <w:pStyle w:val="CodeBlock"/>
      </w:pPr>
      <w:r/>
    </w:p>
    <w:p>
      <w:pPr>
        <w:pStyle w:val="CodeBlock"/>
      </w:pPr>
      <w:r>
        <w:t xml:space="preserve">    # Always print to stdout</w:t>
      </w:r>
    </w:p>
    <w:p>
      <w:pPr>
        <w:pStyle w:val="CodeBlock"/>
      </w:pPr>
      <w:r>
        <w:t xml:space="preserve">    _print_report</w:t>
      </w:r>
    </w:p>
    <w:p>
      <w:pPr>
        <w:pStyle w:val="CodeBlock"/>
      </w:pPr>
      <w:r/>
    </w:p>
    <w:p>
      <w:pPr>
        <w:pStyle w:val="CodeBlock"/>
      </w:pPr>
      <w:r>
        <w:t xml:space="preserve">    # Optionally save to file</w:t>
      </w:r>
    </w:p>
    <w:p>
      <w:pPr>
        <w:pStyle w:val="CodeBlock"/>
      </w:pPr>
      <w:r>
        <w:t xml:space="preserve">    if [[ -n "$outfile" ]]; then</w:t>
      </w:r>
    </w:p>
    <w:p>
      <w:pPr>
        <w:pStyle w:val="CodeBlock"/>
      </w:pPr>
      <w:r>
        <w:t xml:space="preserve">        _print_report &gt; "$outfile"</w:t>
      </w:r>
    </w:p>
    <w:p>
      <w:pPr>
        <w:pStyle w:val="CodeBlock"/>
      </w:pPr>
      <w:r>
        <w:t xml:space="preserve">        echo</w:t>
      </w:r>
    </w:p>
    <w:p>
      <w:pPr>
        <w:pStyle w:val="CodeBlock"/>
      </w:pPr>
      <w:r>
        <w:t xml:space="preserve">        echo "Report saved to: $outfile"</w:t>
      </w:r>
    </w:p>
    <w:p>
      <w:pPr>
        <w:pStyle w:val="CodeBlock"/>
      </w:pPr>
      <w:r>
        <w:t xml:space="preserve">    fi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━━━ 逐段讲解 ━━━</w:t>
      </w:r>
    </w:p>
    <w:p>
      <w:r>
        <w:rPr>
          <w:b w:val="0"/>
          <w:i w:val="0"/>
        </w:rPr>
      </w:r>
    </w:p>
    <w:p>
      <w:r>
        <w:rPr>
          <w:b/>
          <w:i w:val="0"/>
        </w:rPr>
        <w:t>【嵌套函数 _print_report】</w:t>
      </w:r>
    </w:p>
    <w:p>
      <w:r>
        <w:rPr>
          <w:b w:val="0"/>
          <w:i w:val="0"/>
        </w:rPr>
        <w:t>_print_report 定义在 generate_report 函数内部。这是一个"闭包"：内部函数可以访问外部函数的局部变量（ts、hn、us），而且外部调用不到它。</w:t>
      </w:r>
    </w:p>
    <w:p>
      <w:r>
        <w:rPr>
          <w:b w:val="0"/>
          <w:i w:val="0"/>
        </w:rPr>
      </w:r>
    </w:p>
    <w:p>
      <w:r>
        <w:rPr>
          <w:b/>
          <w:i w:val="0"/>
        </w:rPr>
        <w:t>【遍历数组】</w:t>
      </w:r>
    </w:p>
    <w:p>
      <w:pPr>
        <w:pStyle w:val="CodeBlock"/>
      </w:pPr>
      <w:r>
        <w:t>if [[ ${#DEPS_REPORT[@]} -gt 0 ]]; then</w:t>
      </w:r>
    </w:p>
    <w:p>
      <w:pPr>
        <w:pStyle w:val="CodeBlock"/>
      </w:pPr>
      <w:r>
        <w:t xml:space="preserve">    for line in "${DEPS_REPORT[@]}"; do echo "$line"; done</w:t>
      </w:r>
    </w:p>
    <w:p>
      <w:r>
        <w:rPr>
          <w:b w:val="0"/>
          <w:i w:val="0"/>
        </w:rPr>
        <w:t>· ${#DEPS_REPORT[@]} — 数组长度</w:t>
      </w:r>
    </w:p>
    <w:p>
      <w:r>
        <w:rPr>
          <w:b w:val="0"/>
          <w:i w:val="0"/>
        </w:rPr>
        <w:t>· -gt 0 — 大于 0</w:t>
      </w:r>
    </w:p>
    <w:p>
      <w:r>
        <w:rPr>
          <w:b w:val="0"/>
          <w:i w:val="0"/>
        </w:rPr>
        <w:t>· for line in "${DEPS_REPORT[@]}" — 遍历数组每个元素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注意 "${DEPS_REPORT[@]}" 必须加双引号。如果数组元素包含空格（如 "apt install build-essential"），不加引号的话 Shell 会把它拆成多个单词，循环就乱了。</w:t>
      </w:r>
    </w:p>
    <w:p>
      <w:r>
        <w:rPr>
          <w:b/>
          <w:i w:val="0"/>
        </w:rPr>
        <w:t>【输出到屏幕 + 输出到文件】</w:t>
      </w:r>
    </w:p>
    <w:p>
      <w:pPr>
        <w:pStyle w:val="CodeBlock"/>
      </w:pPr>
      <w:r>
        <w:t>_print_report                    # 第一次：打印到屏幕</w:t>
      </w:r>
    </w:p>
    <w:p>
      <w:pPr>
        <w:pStyle w:val="CodeBlock"/>
      </w:pPr>
      <w:r>
        <w:t>if [[ -n "$outfile" ]]; then</w:t>
      </w:r>
    </w:p>
    <w:p>
      <w:pPr>
        <w:pStyle w:val="CodeBlock"/>
      </w:pPr>
      <w:r>
        <w:t xml:space="preserve">    _print_report &gt; "$outfile"    # 第二次：重定向到文件</w:t>
      </w:r>
    </w:p>
    <w:p>
      <w:pPr>
        <w:pStyle w:val="CodeBlock"/>
      </w:pPr>
      <w:r>
        <w:t>fi</w:t>
      </w:r>
    </w:p>
    <w:p>
      <w:r>
        <w:rPr>
          <w:b w:val="0"/>
          <w:i w:val="0"/>
        </w:rPr>
        <w:t>&gt; 是 Shell 的"重定向"操作符，把命令的输出写到文件里。</w:t>
      </w:r>
    </w:p>
    <w:p>
      <w:r>
        <w:rPr>
          <w:b/>
          <w:i w:val="0"/>
        </w:rPr>
        <w:t>【环境快照中的 ${SHELL:-unset}】</w:t>
      </w:r>
    </w:p>
    <w:p>
      <w:r>
        <w:rPr>
          <w:b w:val="0"/>
          <w:i w:val="0"/>
        </w:rPr>
        <w:t>${SHELL:-unset} —— 如果 SHELL 变量没设置，显示 "unset" 而非空白，增加报告可读性。</w:t>
      </w:r>
    </w:p>
    <w:p>
      <w:r>
        <w:br w:type="page"/>
      </w:r>
    </w:p>
    <w:p>
      <w:pPr>
        <w:pStyle w:val="Heading2"/>
      </w:pPr>
      <w:r>
        <w:t>3.5 eda_env_setup.sh（119 行）— 主脚本</w:t>
      </w:r>
    </w:p>
    <w:p>
      <w:r>
        <w:rPr>
          <w:b w:val="0"/>
          <w:i w:val="0"/>
        </w:rPr>
        <w:t>功能：整个项目的"指挥中心"。加载配置、加载三个模块、按顺序执行三步流程。</w:t>
      </w:r>
    </w:p>
    <w:p>
      <w:r>
        <w:rPr>
          <w:b w:val="0"/>
          <w:i w:val="0"/>
        </w:rPr>
      </w:r>
    </w:p>
    <w:p>
      <w:pPr>
        <w:pStyle w:val="CodeBlock"/>
      </w:pPr>
      <w:r>
        <w:t>#!/bin/bash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>
        <w:t># eda_env_setup.sh -- EDA Environment Initialization Script</w:t>
      </w:r>
    </w:p>
    <w:p>
      <w:pPr>
        <w:pStyle w:val="CodeBlock"/>
      </w:pPr>
      <w:r>
        <w:t>#</w:t>
      </w:r>
    </w:p>
    <w:p>
      <w:pPr>
        <w:pStyle w:val="CodeBlock"/>
      </w:pPr>
      <w:r>
        <w:t># 芯片 CAD 工程师的"工作环境一键配置"脚本。</w:t>
      </w:r>
    </w:p>
    <w:p>
      <w:pPr>
        <w:pStyle w:val="CodeBlock"/>
      </w:pPr>
      <w:r>
        <w:t xml:space="preserve"># </w:t>
      </w:r>
    </w:p>
    <w:p>
      <w:pPr>
        <w:pStyle w:val="CodeBlock"/>
      </w:pPr>
      <w:r>
        <w:t># 用法：</w:t>
      </w:r>
    </w:p>
    <w:p>
      <w:pPr>
        <w:pStyle w:val="CodeBlock"/>
      </w:pPr>
      <w:r>
        <w:t>#   ./eda_env_setup.sh                    # 交互模式，检测 + 设置 + 报告</w:t>
      </w:r>
    </w:p>
    <w:p>
      <w:pPr>
        <w:pStyle w:val="CodeBlock"/>
      </w:pPr>
      <w:r>
        <w:t>#   ./eda_env_setup.sh --check-only       # 只检测依赖</w:t>
      </w:r>
    </w:p>
    <w:p>
      <w:pPr>
        <w:pStyle w:val="CodeBlock"/>
      </w:pPr>
      <w:r>
        <w:t>#   ./eda_env_setup.sh --report file.txt  # 只生成报告到文件</w:t>
      </w:r>
    </w:p>
    <w:p>
      <w:pPr>
        <w:pStyle w:val="CodeBlock"/>
      </w:pPr>
      <w:r>
        <w:t>#   ./eda_env_setup.sh --help             # 显示帮助</w:t>
      </w:r>
    </w:p>
    <w:p>
      <w:pPr>
        <w:pStyle w:val="CodeBlock"/>
      </w:pPr>
      <w:r>
        <w:t>#   SIMULATE=true ./eda_env_setup.sh      # 模拟模式（工具路径不存在也不报错）</w:t>
      </w:r>
    </w:p>
    <w:p>
      <w:pPr>
        <w:pStyle w:val="CodeBlock"/>
      </w:pPr>
      <w:r>
        <w:t># ============================================================</w:t>
      </w:r>
    </w:p>
    <w:p>
      <w:pPr>
        <w:pStyle w:val="CodeBlock"/>
      </w:pPr>
      <w:r/>
    </w:p>
    <w:p>
      <w:pPr>
        <w:pStyle w:val="CodeBlock"/>
      </w:pPr>
      <w:r>
        <w:t>set -euo pipefail</w:t>
      </w:r>
    </w:p>
    <w:p>
      <w:pPr>
        <w:pStyle w:val="CodeBlock"/>
      </w:pPr>
      <w:r/>
    </w:p>
    <w:p>
      <w:pPr>
        <w:pStyle w:val="CodeBlock"/>
      </w:pPr>
      <w:r>
        <w:t># ---- Find the script directory (so we can source lib files) ----</w:t>
      </w:r>
    </w:p>
    <w:p>
      <w:pPr>
        <w:pStyle w:val="CodeBlock"/>
      </w:pPr>
      <w:r>
        <w:t>SCRIPT_DIR="$(cd "$(dirname "${BASH_SOURCE[0]}")" &amp;&amp; pwd)"</w:t>
      </w:r>
    </w:p>
    <w:p>
      <w:pPr>
        <w:pStyle w:val="CodeBlock"/>
      </w:pPr>
      <w:r>
        <w:t>LIB_DIR="${SCRIPT_DIR}/lib"</w:t>
      </w:r>
    </w:p>
    <w:p>
      <w:pPr>
        <w:pStyle w:val="CodeBlock"/>
      </w:pPr>
      <w:r>
        <w:t>CONFIG_DIR="${SCRIPT_DIR}/config"</w:t>
      </w:r>
    </w:p>
    <w:p>
      <w:pPr>
        <w:pStyle w:val="CodeBlock"/>
      </w:pPr>
      <w:r/>
    </w:p>
    <w:p>
      <w:pPr>
        <w:pStyle w:val="CodeBlock"/>
      </w:pPr>
      <w:r>
        <w:t># ---- Source library modules ----</w:t>
      </w:r>
    </w:p>
    <w:p>
      <w:pPr>
        <w:pStyle w:val="CodeBlock"/>
      </w:pPr>
      <w:r>
        <w:t>source "${LIB_DIR}/check_deps.sh"</w:t>
      </w:r>
    </w:p>
    <w:p>
      <w:pPr>
        <w:pStyle w:val="CodeBlock"/>
      </w:pPr>
      <w:r>
        <w:t>source "${LIB_DIR}/setup_env.sh"</w:t>
      </w:r>
    </w:p>
    <w:p>
      <w:pPr>
        <w:pStyle w:val="CodeBlock"/>
      </w:pPr>
      <w:r>
        <w:t>source "${LIB_DIR}/generate_report.sh"</w:t>
      </w:r>
    </w:p>
    <w:p>
      <w:pPr>
        <w:pStyle w:val="CodeBlock"/>
      </w:pPr>
      <w:r/>
    </w:p>
    <w:p>
      <w:pPr>
        <w:pStyle w:val="CodeBlock"/>
      </w:pPr>
      <w:r>
        <w:t># ---- Load config if present ----</w:t>
      </w:r>
    </w:p>
    <w:p>
      <w:pPr>
        <w:pStyle w:val="CodeBlock"/>
      </w:pPr>
      <w:r>
        <w:t>if [[ -f "${CONFIG_DIR}/default.conf" ]]; then</w:t>
      </w:r>
    </w:p>
    <w:p>
      <w:pPr>
        <w:pStyle w:val="CodeBlock"/>
      </w:pPr>
      <w:r>
        <w:t xml:space="preserve">    source "${CONFIG_DIR}/default.conf"</w:t>
      </w:r>
    </w:p>
    <w:p>
      <w:pPr>
        <w:pStyle w:val="CodeBlock"/>
      </w:pPr>
      <w:r>
        <w:t>fi</w:t>
      </w:r>
    </w:p>
    <w:p>
      <w:pPr>
        <w:pStyle w:val="CodeBlock"/>
      </w:pPr>
      <w:r/>
    </w:p>
    <w:p>
      <w:pPr>
        <w:pStyle w:val="CodeBlock"/>
      </w:pPr>
      <w:r>
        <w:t># ---- Simulate mode: pretend EDA tool dirs exist (for learning) ----</w:t>
      </w:r>
    </w:p>
    <w:p>
      <w:pPr>
        <w:pStyle w:val="CodeBlock"/>
      </w:pPr>
      <w:r>
        <w:t>export SIMULATE="${SIMULATE:-false}"</w:t>
      </w:r>
    </w:p>
    <w:p>
      <w:pPr>
        <w:pStyle w:val="CodeBlock"/>
      </w:pPr>
      <w:r/>
    </w:p>
    <w:p>
      <w:pPr>
        <w:pStyle w:val="CodeBlock"/>
      </w:pPr>
      <w:r>
        <w:t># ---- Banner ----</w:t>
      </w:r>
    </w:p>
    <w:p>
      <w:pPr>
        <w:pStyle w:val="CodeBlock"/>
      </w:pPr>
      <w:r>
        <w:t>banner() {</w:t>
      </w:r>
    </w:p>
    <w:p>
      <w:pPr>
        <w:pStyle w:val="CodeBlock"/>
      </w:pPr>
      <w:r>
        <w:t xml:space="preserve">    echo "=========================================="</w:t>
      </w:r>
    </w:p>
    <w:p>
      <w:pPr>
        <w:pStyle w:val="CodeBlock"/>
      </w:pPr>
      <w:r>
        <w:t xml:space="preserve">    echo "   EDA Environment Setup Tool v0.1"</w:t>
      </w:r>
    </w:p>
    <w:p>
      <w:pPr>
        <w:pStyle w:val="CodeBlock"/>
      </w:pPr>
      <w:r>
        <w:t xml:space="preserve">    echo "   Chip CAD Engineer Onboarding"</w:t>
      </w:r>
    </w:p>
    <w:p>
      <w:pPr>
        <w:pStyle w:val="CodeBlock"/>
      </w:pPr>
      <w:r>
        <w:t xml:space="preserve">    echo "=========================================="</w:t>
      </w:r>
    </w:p>
    <w:p>
      <w:pPr>
        <w:pStyle w:val="CodeBlock"/>
      </w:pPr>
      <w:r>
        <w:t xml:space="preserve">    echo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# ---- Help ----</w:t>
      </w:r>
    </w:p>
    <w:p>
      <w:pPr>
        <w:pStyle w:val="CodeBlock"/>
      </w:pPr>
      <w:r>
        <w:t>show_help() {</w:t>
      </w:r>
    </w:p>
    <w:p>
      <w:pPr>
        <w:pStyle w:val="CodeBlock"/>
      </w:pPr>
      <w:r>
        <w:t xml:space="preserve">    echo "Usage: $0 [OPTIONS]"</w:t>
      </w:r>
    </w:p>
    <w:p>
      <w:pPr>
        <w:pStyle w:val="CodeBlock"/>
      </w:pPr>
      <w:r>
        <w:t xml:space="preserve">    echo</w:t>
      </w:r>
    </w:p>
    <w:p>
      <w:pPr>
        <w:pStyle w:val="CodeBlock"/>
      </w:pPr>
      <w:r>
        <w:t xml:space="preserve">    echo "Options:"</w:t>
      </w:r>
    </w:p>
    <w:p>
      <w:pPr>
        <w:pStyle w:val="CodeBlock"/>
      </w:pPr>
      <w:r>
        <w:t xml:space="preserve">    echo "  --check-only          Only run dependency checks"</w:t>
      </w:r>
    </w:p>
    <w:p>
      <w:pPr>
        <w:pStyle w:val="CodeBlock"/>
      </w:pPr>
      <w:r>
        <w:t xml:space="preserve">    echo "  --report FILE         Generate report and save to FILE"</w:t>
      </w:r>
    </w:p>
    <w:p>
      <w:pPr>
        <w:pStyle w:val="CodeBlock"/>
      </w:pPr>
      <w:r>
        <w:t xml:space="preserve">    echo "  --help                Show this help"</w:t>
      </w:r>
    </w:p>
    <w:p>
      <w:pPr>
        <w:pStyle w:val="CodeBlock"/>
      </w:pPr>
      <w:r>
        <w:t xml:space="preserve">    echo</w:t>
      </w:r>
    </w:p>
    <w:p>
      <w:pPr>
        <w:pStyle w:val="CodeBlock"/>
      </w:pPr>
      <w:r>
        <w:t xml:space="preserve">    echo "Environment:"</w:t>
      </w:r>
    </w:p>
    <w:p>
      <w:pPr>
        <w:pStyle w:val="CodeBlock"/>
      </w:pPr>
      <w:r>
        <w:t xml:space="preserve">    echo "  SIMULATE=true         Simulate mode: skip existence checks"</w:t>
      </w:r>
    </w:p>
    <w:p>
      <w:pPr>
        <w:pStyle w:val="CodeBlock"/>
      </w:pPr>
      <w:r>
        <w:t xml:space="preserve">    echo</w:t>
      </w:r>
    </w:p>
    <w:p>
      <w:pPr>
        <w:pStyle w:val="CodeBlock"/>
      </w:pPr>
      <w:r>
        <w:t xml:space="preserve">    echo "Config file: config/default.conf"</w:t>
      </w:r>
    </w:p>
    <w:p>
      <w:pPr>
        <w:pStyle w:val="CodeBlock"/>
      </w:pPr>
      <w:r>
        <w:t xml:space="preserve">    echo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# ---- Main ----</w:t>
      </w:r>
    </w:p>
    <w:p>
      <w:pPr>
        <w:pStyle w:val="CodeBlock"/>
      </w:pPr>
      <w:r>
        <w:t>main() {</w:t>
      </w:r>
    </w:p>
    <w:p>
      <w:pPr>
        <w:pStyle w:val="CodeBlock"/>
      </w:pPr>
      <w:r>
        <w:t xml:space="preserve">    local mode="full"</w:t>
      </w:r>
    </w:p>
    <w:p>
      <w:pPr>
        <w:pStyle w:val="CodeBlock"/>
      </w:pPr>
      <w:r>
        <w:t xml:space="preserve">    local report_file=""</w:t>
      </w:r>
    </w:p>
    <w:p>
      <w:pPr>
        <w:pStyle w:val="CodeBlock"/>
      </w:pPr>
      <w:r/>
    </w:p>
    <w:p>
      <w:pPr>
        <w:pStyle w:val="CodeBlock"/>
      </w:pPr>
      <w:r>
        <w:t xml:space="preserve">    # Parse arguments</w:t>
      </w:r>
    </w:p>
    <w:p>
      <w:pPr>
        <w:pStyle w:val="CodeBlock"/>
      </w:pPr>
      <w:r>
        <w:t xml:space="preserve">    while [[ $# -gt 0 ]]; do</w:t>
      </w:r>
    </w:p>
    <w:p>
      <w:pPr>
        <w:pStyle w:val="CodeBlock"/>
      </w:pPr>
      <w:r>
        <w:t xml:space="preserve">        case "$1" in</w:t>
      </w:r>
    </w:p>
    <w:p>
      <w:pPr>
        <w:pStyle w:val="CodeBlock"/>
      </w:pPr>
      <w:r>
        <w:t xml:space="preserve">            --check-only)</w:t>
      </w:r>
    </w:p>
    <w:p>
      <w:pPr>
        <w:pStyle w:val="CodeBlock"/>
      </w:pPr>
      <w:r>
        <w:t xml:space="preserve">                mode="check"</w:t>
      </w:r>
    </w:p>
    <w:p>
      <w:pPr>
        <w:pStyle w:val="CodeBlock"/>
      </w:pPr>
      <w:r>
        <w:t xml:space="preserve">                shift</w:t>
      </w:r>
    </w:p>
    <w:p>
      <w:pPr>
        <w:pStyle w:val="CodeBlock"/>
      </w:pPr>
      <w:r>
        <w:t xml:space="preserve">                ;;</w:t>
      </w:r>
    </w:p>
    <w:p>
      <w:pPr>
        <w:pStyle w:val="CodeBlock"/>
      </w:pPr>
      <w:r>
        <w:t xml:space="preserve">            --report)</w:t>
      </w:r>
    </w:p>
    <w:p>
      <w:pPr>
        <w:pStyle w:val="CodeBlock"/>
      </w:pPr>
      <w:r>
        <w:t xml:space="preserve">                report_file="$2"</w:t>
      </w:r>
    </w:p>
    <w:p>
      <w:pPr>
        <w:pStyle w:val="CodeBlock"/>
      </w:pPr>
      <w:r>
        <w:t xml:space="preserve">                shift 2</w:t>
      </w:r>
    </w:p>
    <w:p>
      <w:pPr>
        <w:pStyle w:val="CodeBlock"/>
      </w:pPr>
      <w:r>
        <w:t xml:space="preserve">                ;;</w:t>
      </w:r>
    </w:p>
    <w:p>
      <w:pPr>
        <w:pStyle w:val="CodeBlock"/>
      </w:pPr>
      <w:r>
        <w:t xml:space="preserve">            --help)</w:t>
      </w:r>
    </w:p>
    <w:p>
      <w:pPr>
        <w:pStyle w:val="CodeBlock"/>
      </w:pPr>
      <w:r>
        <w:t xml:space="preserve">                show_help</w:t>
      </w:r>
    </w:p>
    <w:p>
      <w:pPr>
        <w:pStyle w:val="CodeBlock"/>
      </w:pPr>
      <w:r>
        <w:t xml:space="preserve">                exit 0</w:t>
      </w:r>
    </w:p>
    <w:p>
      <w:pPr>
        <w:pStyle w:val="CodeBlock"/>
      </w:pPr>
      <w:r>
        <w:t xml:space="preserve">                ;;</w:t>
      </w:r>
    </w:p>
    <w:p>
      <w:pPr>
        <w:pStyle w:val="CodeBlock"/>
      </w:pPr>
      <w:r>
        <w:t xml:space="preserve">            *)</w:t>
      </w:r>
    </w:p>
    <w:p>
      <w:pPr>
        <w:pStyle w:val="CodeBlock"/>
      </w:pPr>
      <w:r>
        <w:t xml:space="preserve">                echo "Unknown option: $1"</w:t>
      </w:r>
    </w:p>
    <w:p>
      <w:pPr>
        <w:pStyle w:val="CodeBlock"/>
      </w:pPr>
      <w:r>
        <w:t xml:space="preserve">                show_help</w:t>
      </w:r>
    </w:p>
    <w:p>
      <w:pPr>
        <w:pStyle w:val="CodeBlock"/>
      </w:pPr>
      <w:r>
        <w:t xml:space="preserve">                exit 1</w:t>
      </w:r>
    </w:p>
    <w:p>
      <w:pPr>
        <w:pStyle w:val="CodeBlock"/>
      </w:pPr>
      <w:r>
        <w:t xml:space="preserve">                ;;</w:t>
      </w:r>
    </w:p>
    <w:p>
      <w:pPr>
        <w:pStyle w:val="CodeBlock"/>
      </w:pPr>
      <w:r>
        <w:t xml:space="preserve">        esac</w:t>
      </w:r>
    </w:p>
    <w:p>
      <w:pPr>
        <w:pStyle w:val="CodeBlock"/>
      </w:pPr>
      <w:r>
        <w:t xml:space="preserve">    done</w:t>
      </w:r>
    </w:p>
    <w:p>
      <w:pPr>
        <w:pStyle w:val="CodeBlock"/>
      </w:pPr>
      <w:r/>
    </w:p>
    <w:p>
      <w:pPr>
        <w:pStyle w:val="CodeBlock"/>
      </w:pPr>
      <w:r>
        <w:t xml:space="preserve">    banner</w:t>
      </w:r>
    </w:p>
    <w:p>
      <w:pPr>
        <w:pStyle w:val="CodeBlock"/>
      </w:pPr>
      <w:r/>
    </w:p>
    <w:p>
      <w:pPr>
        <w:pStyle w:val="CodeBlock"/>
      </w:pPr>
      <w:r>
        <w:t xml:space="preserve">    # Step 1 -- Always check dependencies</w:t>
      </w:r>
    </w:p>
    <w:p>
      <w:pPr>
        <w:pStyle w:val="CodeBlock"/>
      </w:pPr>
      <w:r>
        <w:t xml:space="preserve">    echo "&gt;&gt;&gt; Running dependency check..."</w:t>
      </w:r>
    </w:p>
    <w:p>
      <w:pPr>
        <w:pStyle w:val="CodeBlock"/>
      </w:pPr>
      <w:r>
        <w:t xml:space="preserve">    check_all_deps</w:t>
      </w:r>
    </w:p>
    <w:p>
      <w:pPr>
        <w:pStyle w:val="CodeBlock"/>
      </w:pPr>
      <w:r/>
    </w:p>
    <w:p>
      <w:pPr>
        <w:pStyle w:val="CodeBlock"/>
      </w:pPr>
      <w:r>
        <w:t xml:space="preserve">    if [[ "$mode" = "check" ]]; then</w:t>
      </w:r>
    </w:p>
    <w:p>
      <w:pPr>
        <w:pStyle w:val="CodeBlock"/>
      </w:pPr>
      <w:r>
        <w:t xml:space="preserve">        generate_report "$report_file"</w:t>
      </w:r>
    </w:p>
    <w:p>
      <w:pPr>
        <w:pStyle w:val="CodeBlock"/>
      </w:pPr>
      <w:r>
        <w:t xml:space="preserve">        exit 0</w:t>
      </w:r>
    </w:p>
    <w:p>
      <w:pPr>
        <w:pStyle w:val="CodeBlock"/>
      </w:pPr>
      <w:r>
        <w:t xml:space="preserve">    fi</w:t>
      </w:r>
    </w:p>
    <w:p>
      <w:pPr>
        <w:pStyle w:val="CodeBlock"/>
      </w:pPr>
      <w:r/>
    </w:p>
    <w:p>
      <w:pPr>
        <w:pStyle w:val="CodeBlock"/>
      </w:pPr>
      <w:r>
        <w:t xml:space="preserve">    # Step 2 -- Set up environment</w:t>
      </w:r>
    </w:p>
    <w:p>
      <w:pPr>
        <w:pStyle w:val="CodeBlock"/>
      </w:pPr>
      <w:r>
        <w:t xml:space="preserve">    echo</w:t>
      </w:r>
    </w:p>
    <w:p>
      <w:pPr>
        <w:pStyle w:val="CodeBlock"/>
      </w:pPr>
      <w:r>
        <w:t xml:space="preserve">    echo "&gt;&gt;&gt; Setting up EDA environment..."</w:t>
      </w:r>
    </w:p>
    <w:p>
      <w:pPr>
        <w:pStyle w:val="CodeBlock"/>
      </w:pPr>
      <w:r>
        <w:t xml:space="preserve">    setup_eda_env</w:t>
      </w:r>
    </w:p>
    <w:p>
      <w:pPr>
        <w:pStyle w:val="CodeBlock"/>
      </w:pPr>
      <w:r/>
    </w:p>
    <w:p>
      <w:pPr>
        <w:pStyle w:val="CodeBlock"/>
      </w:pPr>
      <w:r>
        <w:t xml:space="preserve">    # Step 3 -- Generate report</w:t>
      </w:r>
    </w:p>
    <w:p>
      <w:pPr>
        <w:pStyle w:val="CodeBlock"/>
      </w:pPr>
      <w:r>
        <w:t xml:space="preserve">    echo</w:t>
      </w:r>
    </w:p>
    <w:p>
      <w:pPr>
        <w:pStyle w:val="CodeBlock"/>
      </w:pPr>
      <w:r>
        <w:t xml:space="preserve">    generate_report "$report_file"</w:t>
      </w:r>
    </w:p>
    <w:p>
      <w:pPr>
        <w:pStyle w:val="CodeBlock"/>
      </w:pPr>
      <w:r/>
    </w:p>
    <w:p>
      <w:pPr>
        <w:pStyle w:val="CodeBlock"/>
      </w:pPr>
      <w:r>
        <w:t xml:space="preserve">    # Summary</w:t>
      </w:r>
    </w:p>
    <w:p>
      <w:pPr>
        <w:pStyle w:val="CodeBlock"/>
      </w:pPr>
      <w:r>
        <w:t xml:space="preserve">    echo</w:t>
      </w:r>
    </w:p>
    <w:p>
      <w:pPr>
        <w:pStyle w:val="CodeBlock"/>
      </w:pPr>
      <w:r>
        <w:t xml:space="preserve">    if [[ "$DEPS_OK" = true ]]; then</w:t>
      </w:r>
    </w:p>
    <w:p>
      <w:pPr>
        <w:pStyle w:val="CodeBlock"/>
      </w:pPr>
      <w:r>
        <w:t xml:space="preserve">        echo "[DONE] Environment ready. Add this to your ~/.bashrc:"</w:t>
      </w:r>
    </w:p>
    <w:p>
      <w:pPr>
        <w:pStyle w:val="CodeBlock"/>
      </w:pPr>
      <w:r>
        <w:t xml:space="preserve">        echo "       source ${SCRIPT_DIR}/eda_env_setup.sh --check-only"</w:t>
      </w:r>
    </w:p>
    <w:p>
      <w:pPr>
        <w:pStyle w:val="CodeBlock"/>
      </w:pPr>
      <w:r>
        <w:t xml:space="preserve">    else</w:t>
      </w:r>
    </w:p>
    <w:p>
      <w:pPr>
        <w:pStyle w:val="CodeBlock"/>
      </w:pPr>
      <w:r>
        <w:t xml:space="preserve">        echo "[DONE] Environment configured with warnings. Review report above."</w:t>
      </w:r>
    </w:p>
    <w:p>
      <w:pPr>
        <w:pStyle w:val="CodeBlock"/>
      </w:pPr>
      <w:r>
        <w:t xml:space="preserve">    fi</w:t>
      </w:r>
    </w:p>
    <w:p>
      <w:pPr>
        <w:pStyle w:val="CodeBlock"/>
      </w:pPr>
      <w:r>
        <w:t>}</w:t>
      </w:r>
    </w:p>
    <w:p>
      <w:pPr>
        <w:pStyle w:val="CodeBlock"/>
      </w:pPr>
      <w:r/>
    </w:p>
    <w:p>
      <w:pPr>
        <w:pStyle w:val="CodeBlock"/>
      </w:pPr>
      <w:r>
        <w:t># ---- Entry point ----</w:t>
      </w:r>
    </w:p>
    <w:p>
      <w:pPr>
        <w:pStyle w:val="CodeBlock"/>
      </w:pPr>
      <w:r>
        <w:t>main "$@"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━━━ 逐段讲解 ━━━</w:t>
      </w:r>
    </w:p>
    <w:p>
      <w:r>
        <w:rPr>
          <w:b w:val="0"/>
          <w:i w:val="0"/>
        </w:rPr>
      </w:r>
    </w:p>
    <w:p>
      <w:r>
        <w:rPr>
          <w:b/>
          <w:i w:val="0"/>
        </w:rPr>
        <w:t>【set -euo pipefail】安全三件套</w:t>
      </w:r>
    </w:p>
    <w:p>
      <w:r>
        <w:rPr>
          <w:b w:val="0"/>
          <w:i w:val="0"/>
        </w:rPr>
        <w:t>这是 Shell 脚本的安全基石：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选项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全称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t>-e</w:t>
            </w:r>
          </w:p>
        </w:tc>
        <w:tc>
          <w:tcPr>
            <w:tcW w:type="dxa" w:w="2880"/>
          </w:tcPr>
          <w:p>
            <w:r>
              <w:t>errexit</w:t>
            </w:r>
          </w:p>
        </w:tc>
        <w:tc>
          <w:tcPr>
            <w:tcW w:type="dxa" w:w="2880"/>
          </w:tcPr>
          <w:p>
            <w:r>
              <w:t>任何命令返回非零（出错），脚本立刻退出</w:t>
            </w:r>
          </w:p>
        </w:tc>
      </w:tr>
      <w:tr>
        <w:tc>
          <w:tcPr>
            <w:tcW w:type="dxa" w:w="2880"/>
          </w:tcPr>
          <w:p>
            <w:r>
              <w:t>-u</w:t>
            </w:r>
          </w:p>
        </w:tc>
        <w:tc>
          <w:tcPr>
            <w:tcW w:type="dxa" w:w="2880"/>
          </w:tcPr>
          <w:p>
            <w:r>
              <w:t>nounset</w:t>
            </w:r>
          </w:p>
        </w:tc>
        <w:tc>
          <w:tcPr>
            <w:tcW w:type="dxa" w:w="2880"/>
          </w:tcPr>
          <w:p>
            <w:r>
              <w:t>使用未定义变量，立刻报错退出</w:t>
            </w:r>
          </w:p>
        </w:tc>
      </w:tr>
      <w:tr>
        <w:tc>
          <w:tcPr>
            <w:tcW w:type="dxa" w:w="2880"/>
          </w:tcPr>
          <w:p>
            <w:r>
              <w:t>-o pipefail</w:t>
            </w:r>
          </w:p>
        </w:tc>
        <w:tc>
          <w:tcPr>
            <w:tcW w:type="dxa" w:w="2880"/>
          </w:tcPr>
          <w:p>
            <w:r>
              <w:t>pipefail</w:t>
            </w:r>
          </w:p>
        </w:tc>
        <w:tc>
          <w:tcPr>
            <w:tcW w:type="dxa" w:w="2880"/>
          </w:tcPr>
          <w:p>
            <w:r>
              <w:t>管道中任一命令失败，整个管道算失败</w:t>
            </w:r>
          </w:p>
        </w:tc>
      </w:tr>
    </w:tbl>
    <w:p>
      <w:r>
        <w:rPr>
          <w:b w:val="0"/>
          <w:i w:val="0"/>
        </w:rPr>
      </w:r>
    </w:p>
    <w:p>
      <w:r>
        <w:rPr>
          <w:b w:val="0"/>
          <w:i w:val="0"/>
        </w:rPr>
        <w:t>代价：写法需要更小心。这就是为什么 extract_version 末尾要加 || true，为什么需要 getvar 函数——都是在配合 set -euo pipefail 的严格模式。</w:t>
      </w:r>
    </w:p>
    <w:p>
      <w:r>
        <w:rPr>
          <w:b/>
          <w:i w:val="0"/>
        </w:rPr>
        <w:t>【自定位】找到脚本所在目录</w:t>
      </w:r>
    </w:p>
    <w:p>
      <w:pPr>
        <w:pStyle w:val="CodeBlock"/>
      </w:pPr>
      <w:r>
        <w:t>SCRIPT_DIR="$(cd "$(dirname "${BASH_SOURCE[0]}")" &amp;&amp; pwd)"</w:t>
      </w:r>
    </w:p>
    <w:p>
      <w:r>
        <w:rPr>
          <w:b w:val="0"/>
          <w:i w:val="0"/>
        </w:rPr>
        <w:t>这行回答一个问题："不管用户从哪个目录执行这个脚本，脚本怎么找到自己的 lib 文件夹？"</w:t>
      </w:r>
    </w:p>
    <w:p>
      <w:r>
        <w:rPr>
          <w:b w:val="0"/>
          <w:i w:val="0"/>
        </w:rPr>
        <w:t>· ${BASH_SOURCE[0]} — 当前脚本文件名</w:t>
      </w:r>
    </w:p>
    <w:p>
      <w:r>
        <w:rPr>
          <w:b w:val="0"/>
          <w:i w:val="0"/>
        </w:rPr>
        <w:t>· dirname — 提取目录部分</w:t>
      </w:r>
    </w:p>
    <w:p>
      <w:r>
        <w:rPr>
          <w:b w:val="0"/>
          <w:i w:val="0"/>
        </w:rPr>
        <w:t>· cd "..." &amp;&amp; pwd — 跳过去然后用 pwd 输出绝对路径</w:t>
      </w:r>
    </w:p>
    <w:p>
      <w:r>
        <w:rPr>
          <w:b w:val="0"/>
          <w:i w:val="0"/>
        </w:rPr>
        <w:t>· $(...) — 捕获以上命令的输出</w:t>
      </w:r>
    </w:p>
    <w:p>
      <w:r>
        <w:rPr>
          <w:b w:val="0"/>
          <w:i w:val="0"/>
        </w:rPr>
        <w:t>最终 SCRIPT_DIR 一定是绝对路径，无论你怎么调用脚本。</w:t>
      </w:r>
    </w:p>
    <w:p>
      <w:r>
        <w:rPr>
          <w:b/>
          <w:i w:val="0"/>
        </w:rPr>
        <w:t>【参数解析 while + case + shift】</w:t>
      </w:r>
    </w:p>
    <w:p>
      <w:r>
        <w:rPr>
          <w:b w:val="0"/>
          <w:i w:val="0"/>
        </w:rPr>
        <w:t>经典的命令行参数解析模式：</w:t>
      </w:r>
    </w:p>
    <w:p>
      <w:pPr>
        <w:pStyle w:val="CodeBlock"/>
      </w:pPr>
      <w:r>
        <w:t>while [[ $# -gt 0 ]]; do</w:t>
      </w:r>
    </w:p>
    <w:p>
      <w:pPr>
        <w:pStyle w:val="CodeBlock"/>
      </w:pPr>
      <w:r>
        <w:t xml:space="preserve">    case "$1" in</w:t>
      </w:r>
    </w:p>
    <w:p>
      <w:pPr>
        <w:pStyle w:val="CodeBlock"/>
      </w:pPr>
      <w:r>
        <w:t xml:space="preserve">        --check-only) mode="check"; shift ;;</w:t>
      </w:r>
    </w:p>
    <w:p>
      <w:pPr>
        <w:pStyle w:val="CodeBlock"/>
      </w:pPr>
      <w:r>
        <w:t xml:space="preserve">        --report) report_file="$2"; shift 2 ;;</w:t>
      </w:r>
    </w:p>
    <w:p>
      <w:pPr>
        <w:pStyle w:val="CodeBlock"/>
      </w:pPr>
      <w:r>
        <w:t xml:space="preserve">        --help) show_help; exit 0 ;;</w:t>
      </w:r>
    </w:p>
    <w:p>
      <w:pPr>
        <w:pStyle w:val="CodeBlock"/>
      </w:pPr>
      <w:r>
        <w:t xml:space="preserve">        *) echo "Unknown: $1"; exit 1 ;;</w:t>
      </w:r>
    </w:p>
    <w:p>
      <w:pPr>
        <w:pStyle w:val="CodeBlock"/>
      </w:pPr>
      <w:r>
        <w:t xml:space="preserve">    esac</w:t>
      </w:r>
    </w:p>
    <w:p>
      <w:pPr>
        <w:pStyle w:val="CodeBlock"/>
      </w:pPr>
      <w:r>
        <w:t>done</w:t>
      </w:r>
    </w:p>
    <w:p>
      <w:r>
        <w:rPr>
          <w:b w:val="0"/>
          <w:i w:val="0"/>
        </w:rPr>
        <w:t>· $# — 参数个数</w:t>
      </w:r>
    </w:p>
    <w:p>
      <w:r>
        <w:rPr>
          <w:b w:val="0"/>
          <w:i w:val="0"/>
        </w:rPr>
        <w:t>· shift — 参数左移。shift 2 跳过两个参数（--report 和后面的文件路径）</w:t>
      </w:r>
    </w:p>
    <w:p>
      <w:r>
        <w:rPr>
          <w:b w:val="0"/>
          <w:i w:val="0"/>
        </w:rPr>
        <w:t>· case ... esac — 分支语句。esac 就是 case 倒过来写</w:t>
      </w:r>
    </w:p>
    <w:p>
      <w:r>
        <w:rPr>
          <w:b/>
          <w:i w:val="0"/>
        </w:rPr>
        <w:t>【main 函数执行流程】</w:t>
      </w:r>
    </w:p>
    <w:p>
      <w:r>
        <w:rPr>
          <w:b w:val="0"/>
          <w:i w:val="0"/>
        </w:rPr>
        <w:t xml:space="preserve">  Step 1: banner — 打印横幅</w:t>
      </w:r>
    </w:p>
    <w:p>
      <w:r>
        <w:rPr>
          <w:b w:val="0"/>
          <w:i w:val="0"/>
        </w:rPr>
        <w:t xml:space="preserve">  Step 2: check_all_deps — 检测 12 项系统依赖</w:t>
      </w:r>
    </w:p>
    <w:p>
      <w:r>
        <w:rPr>
          <w:b w:val="0"/>
          <w:i w:val="0"/>
        </w:rPr>
        <w:t xml:space="preserve">  Step 3: 如果 mode=check — 出报告并退出（--check-only 模式）</w:t>
      </w:r>
    </w:p>
    <w:p>
      <w:r>
        <w:rPr>
          <w:b w:val="0"/>
          <w:i w:val="0"/>
        </w:rPr>
        <w:t xml:space="preserve">  Step 4: setup_eda_env — 设置 14 个环境变量</w:t>
      </w:r>
    </w:p>
    <w:p>
      <w:r>
        <w:rPr>
          <w:b w:val="0"/>
          <w:i w:val="0"/>
        </w:rPr>
        <w:t xml:space="preserve">  Step 5: generate_report — 生成配置报告</w:t>
      </w:r>
    </w:p>
    <w:p>
      <w:r>
        <w:br w:type="page"/>
      </w:r>
    </w:p>
    <w:p>
      <w:pPr>
        <w:pStyle w:val="Heading1"/>
      </w:pPr>
      <w:r>
        <w:t>第四部分：完整调用链</w:t>
      </w:r>
    </w:p>
    <w:p>
      <w:r>
        <w:rPr>
          <w:b w:val="0"/>
          <w:i w:val="0"/>
        </w:rPr>
        <w:t>下面是执行 ./eda_env_setup.sh --report report.txt 时所有代码的调用关系：</w:t>
      </w:r>
    </w:p>
    <w:p>
      <w:r>
        <w:rPr>
          <w:b w:val="0"/>
          <w:i w:val="0"/>
        </w:rPr>
      </w:r>
    </w:p>
    <w:p>
      <w:pPr>
        <w:pStyle w:val="CodeBlock"/>
      </w:pPr>
      <w:r>
        <w:t>你敲: ./eda_env_setup.sh --report report.txt</w:t>
      </w:r>
    </w:p>
    <w:p>
      <w:pPr>
        <w:pStyle w:val="CodeBlock"/>
      </w:pPr>
      <w:r>
        <w:t xml:space="preserve">        │</w:t>
      </w:r>
    </w:p>
    <w:p>
      <w:pPr>
        <w:pStyle w:val="CodeBlock"/>
      </w:pPr>
      <w:r>
        <w:t xml:space="preserve">        v</w:t>
      </w:r>
    </w:p>
    <w:p>
      <w:pPr>
        <w:pStyle w:val="CodeBlock"/>
      </w:pPr>
      <w:r>
        <w:t>eda_env_setup.sh (主脚本)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 source check_deps.sh       ← DEPS_OK, DEPS_REPORT[], check_all_deps()</w:t>
      </w:r>
    </w:p>
    <w:p>
      <w:pPr>
        <w:pStyle w:val="CodeBlock"/>
      </w:pPr>
      <w:r>
        <w:t xml:space="preserve">  ├─ source setup_env.sh        ← ENV_REPORT[], setup_eda_env()</w:t>
      </w:r>
    </w:p>
    <w:p>
      <w:pPr>
        <w:pStyle w:val="CodeBlock"/>
      </w:pPr>
      <w:r>
        <w:t xml:space="preserve">  ├─ source generate_report.sh  ← generate_report()</w:t>
      </w:r>
    </w:p>
    <w:p>
      <w:pPr>
        <w:pStyle w:val="CodeBlock"/>
      </w:pPr>
      <w:r>
        <w:t xml:space="preserve">  ├─ source config/default.conf ← CAD_ROOT, SYNOPSYS_VERSION ... (配置变量)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 banner()                   ← 打印横幅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 check_all_deps()           ← 调用 check_cmd × 12次</w:t>
      </w:r>
    </w:p>
    <w:p>
      <w:pPr>
        <w:pStyle w:val="CodeBlock"/>
      </w:pPr>
      <w:r>
        <w:t xml:space="preserve">  │    ├─ check_cmd "gcc" "apt install..." "7.0"</w:t>
      </w:r>
    </w:p>
    <w:p>
      <w:pPr>
        <w:pStyle w:val="CodeBlock"/>
      </w:pPr>
      <w:r>
        <w:t xml:space="preserve">  │    │    ├─ command -v gcc          ← 检查是否存在</w:t>
      </w:r>
    </w:p>
    <w:p>
      <w:pPr>
        <w:pStyle w:val="CodeBlock"/>
      </w:pPr>
      <w:r>
        <w:t xml:space="preserve">  │    │    └─ extract_version "gcc"   ← 提取版本号</w:t>
      </w:r>
    </w:p>
    <w:p>
      <w:pPr>
        <w:pStyle w:val="CodeBlock"/>
      </w:pPr>
      <w:r>
        <w:t xml:space="preserve">  │    │         └─ gcc --version</w:t>
      </w:r>
    </w:p>
    <w:p>
      <w:pPr>
        <w:pStyle w:val="CodeBlock"/>
      </w:pPr>
      <w:r>
        <w:t xml:space="preserve">  │    │              | grep → | head -1</w:t>
      </w:r>
    </w:p>
    <w:p>
      <w:pPr>
        <w:pStyle w:val="CodeBlock"/>
      </w:pPr>
      <w:r>
        <w:t xml:space="preserve">  │    ├─ check_cmd "g++" ...</w:t>
      </w:r>
    </w:p>
    <w:p>
      <w:pPr>
        <w:pStyle w:val="CodeBlock"/>
      </w:pPr>
      <w:r>
        <w:t xml:space="preserve">  │    ├─ check_cmd "make" ...</w:t>
      </w:r>
    </w:p>
    <w:p>
      <w:pPr>
        <w:pStyle w:val="CodeBlock"/>
      </w:pPr>
      <w:r>
        <w:t xml:space="preserve">  │    ├─ check_cmd "perl" ...</w:t>
      </w:r>
    </w:p>
    <w:p>
      <w:pPr>
        <w:pStyle w:val="CodeBlock"/>
      </w:pPr>
      <w:r>
        <w:t xml:space="preserve">  │    ├─ check_cmd "python3" ...</w:t>
      </w:r>
    </w:p>
    <w:p>
      <w:pPr>
        <w:pStyle w:val="CodeBlock"/>
      </w:pPr>
      <w:r>
        <w:t xml:space="preserve">  │    ├─ check_cmd "tclsh" ...       ← 无版本要求</w:t>
      </w:r>
    </w:p>
    <w:p>
      <w:pPr>
        <w:pStyle w:val="CodeBlock"/>
      </w:pPr>
      <w:r>
        <w:t xml:space="preserve">  │    └─ ... (共12项)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├─ setup_eda_env()            ← 调用 safe_export × 14次 + append_path × 7次</w:t>
      </w:r>
    </w:p>
    <w:p>
      <w:pPr>
        <w:pStyle w:val="CodeBlock"/>
      </w:pPr>
      <w:r>
        <w:t xml:space="preserve">  │    ├─ safe_export "SNPS_ROOT" ...</w:t>
      </w:r>
    </w:p>
    <w:p>
      <w:pPr>
        <w:pStyle w:val="CodeBlock"/>
      </w:pPr>
      <w:r>
        <w:t xml:space="preserve">  │    │    └─ getvar "SNPS_ROOT"     ← eval 安全读取</w:t>
      </w:r>
    </w:p>
    <w:p>
      <w:pPr>
        <w:pStyle w:val="CodeBlock"/>
      </w:pPr>
      <w:r>
        <w:t xml:space="preserve">  │    ├─ safe_export "DC_HOME" ...</w:t>
      </w:r>
    </w:p>
    <w:p>
      <w:pPr>
        <w:pStyle w:val="CodeBlock"/>
      </w:pPr>
      <w:r>
        <w:t xml:space="preserve">  │    ├─ safe_export "ICC2_HOME" ...</w:t>
      </w:r>
    </w:p>
    <w:p>
      <w:pPr>
        <w:pStyle w:val="CodeBlock"/>
      </w:pPr>
      <w:r>
        <w:t xml:space="preserve">  │    ├─ safe_export "PT_HOME" ...</w:t>
      </w:r>
    </w:p>
    <w:p>
      <w:pPr>
        <w:pStyle w:val="CodeBlock"/>
      </w:pPr>
      <w:r>
        <w:t xml:space="preserve">  │    ├─ safe_export "CDS_ROOT" ...</w:t>
      </w:r>
    </w:p>
    <w:p>
      <w:pPr>
        <w:pStyle w:val="CodeBlock"/>
      </w:pPr>
      <w:r>
        <w:t xml:space="preserve">  │    ├─ safe_export "INNOVUS_HOME" ...</w:t>
      </w:r>
    </w:p>
    <w:p>
      <w:pPr>
        <w:pStyle w:val="CodeBlock"/>
      </w:pPr>
      <w:r>
        <w:t xml:space="preserve">  │    ├─ safe_export "TEMPUS_HOME" ...</w:t>
      </w:r>
    </w:p>
    <w:p>
      <w:pPr>
        <w:pStyle w:val="CodeBlock"/>
      </w:pPr>
      <w:r>
        <w:t xml:space="preserve">  │    ├─ safe_export "MENTOR_HOME" ...</w:t>
      </w:r>
    </w:p>
    <w:p>
      <w:pPr>
        <w:pStyle w:val="CodeBlock"/>
      </w:pPr>
      <w:r>
        <w:t xml:space="preserve">  │    ├─ safe_export "CALIBRE_HOME" ...</w:t>
      </w:r>
    </w:p>
    <w:p>
      <w:pPr>
        <w:pStyle w:val="CodeBlock"/>
      </w:pPr>
      <w:r>
        <w:t xml:space="preserve">  │    ├─ safe_export "LD_LIBRARY_PATH" ...</w:t>
      </w:r>
    </w:p>
    <w:p>
      <w:pPr>
        <w:pStyle w:val="CodeBlock"/>
      </w:pPr>
      <w:r>
        <w:t xml:space="preserve">  │    ├─ safe_export "LM_LICENSE_FILE" ...</w:t>
      </w:r>
    </w:p>
    <w:p>
      <w:pPr>
        <w:pStyle w:val="CodeBlock"/>
      </w:pPr>
      <w:r>
        <w:t xml:space="preserve">  │    ├─ safe_export "PDK_HOME" ...</w:t>
      </w:r>
    </w:p>
    <w:p>
      <w:pPr>
        <w:pStyle w:val="CodeBlock"/>
      </w:pPr>
      <w:r>
        <w:t xml:space="preserve">  │    ├─ append_path × 7              ← 追加 EDA bin 到 PATH</w:t>
      </w:r>
    </w:p>
    <w:p>
      <w:pPr>
        <w:pStyle w:val="CodeBlock"/>
      </w:pPr>
      <w:r>
        <w:t xml:space="preserve">  │    └─ setup MANPATH</w:t>
      </w:r>
    </w:p>
    <w:p>
      <w:pPr>
        <w:pStyle w:val="CodeBlock"/>
      </w:pPr>
      <w:r>
        <w:t xml:space="preserve">  │</w:t>
      </w:r>
    </w:p>
    <w:p>
      <w:pPr>
        <w:pStyle w:val="CodeBlock"/>
      </w:pPr>
      <w:r>
        <w:t xml:space="preserve">  └─ generate_report("report.txt")</w:t>
      </w:r>
    </w:p>
    <w:p>
      <w:pPr>
        <w:pStyle w:val="CodeBlock"/>
      </w:pPr>
      <w:r>
        <w:t xml:space="preserve">       ├─ _print_report()              ← 输出到屏幕</w:t>
      </w:r>
    </w:p>
    <w:p>
      <w:pPr>
        <w:pStyle w:val="CodeBlock"/>
      </w:pPr>
      <w:r>
        <w:t xml:space="preserve">       └─ _print_report() &gt; report.txt ← 重定向到文件</w:t>
      </w:r>
    </w:p>
    <w:p>
      <w:r>
        <w:br w:type="page"/>
      </w:r>
    </w:p>
    <w:p>
      <w:pPr>
        <w:pStyle w:val="Heading1"/>
      </w:pPr>
      <w:r>
        <w:t>第五部分：运行步骤与命令速查</w:t>
      </w:r>
    </w:p>
    <w:p>
      <w:pPr>
        <w:pStyle w:val="Heading2"/>
      </w:pPr>
      <w:r>
        <w:t>5.1 打开终端</w:t>
      </w:r>
    </w:p>
    <w:p>
      <w:r>
        <w:rPr>
          <w:b w:val="0"/>
          <w:i w:val="0"/>
        </w:rPr>
        <w:t>macOS：按 Cmd+Space，输入 Terminal，回车。或者在 Codex 里直接用内置终端。</w:t>
      </w:r>
    </w:p>
    <w:p>
      <w:pPr>
        <w:pStyle w:val="Heading2"/>
      </w:pPr>
      <w:r>
        <w:t>5.2 进入项目目录</w:t>
      </w:r>
    </w:p>
    <w:p>
      <w:pPr>
        <w:pStyle w:val="CodeBlock"/>
      </w:pPr>
      <w:r>
        <w:t>cd /Users/dep/Documents/Codex/2026-05-25/7-1-2-3-reference-flow/week1-eda-env-setup</w:t>
      </w:r>
    </w:p>
    <w:p>
      <w:pPr>
        <w:pStyle w:val="Heading2"/>
      </w:pPr>
      <w:r>
        <w:t>5.3 常用命令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命令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./eda_env_setup.sh</w:t>
            </w:r>
          </w:p>
        </w:tc>
        <w:tc>
          <w:tcPr>
            <w:tcW w:type="dxa" w:w="2880"/>
          </w:tcPr>
          <w:p>
            <w:r>
              <w:t>完整流程</w:t>
            </w:r>
          </w:p>
        </w:tc>
        <w:tc>
          <w:tcPr>
            <w:tcW w:type="dxa" w:w="2880"/>
          </w:tcPr>
          <w:p>
            <w:r>
              <w:t>检测依赖 + 设置环境 + 输出报告</w:t>
            </w:r>
          </w:p>
        </w:tc>
      </w:tr>
      <w:tr>
        <w:tc>
          <w:tcPr>
            <w:tcW w:type="dxa" w:w="2880"/>
          </w:tcPr>
          <w:p>
            <w:r>
              <w:t>./eda_env_setup.sh --check-only</w:t>
            </w:r>
          </w:p>
        </w:tc>
        <w:tc>
          <w:tcPr>
            <w:tcW w:type="dxa" w:w="2880"/>
          </w:tcPr>
          <w:p>
            <w:r>
              <w:t>只检测依赖</w:t>
            </w:r>
          </w:p>
        </w:tc>
        <w:tc>
          <w:tcPr>
            <w:tcW w:type="dxa" w:w="2880"/>
          </w:tcPr>
          <w:p>
            <w:r>
              <w:t>跑完后看缺少什么，不动环境变量</w:t>
            </w:r>
          </w:p>
        </w:tc>
      </w:tr>
      <w:tr>
        <w:tc>
          <w:tcPr>
            <w:tcW w:type="dxa" w:w="2880"/>
          </w:tcPr>
          <w:p>
            <w:r>
              <w:t>./eda_env_setup.sh --report file.txt</w:t>
            </w:r>
          </w:p>
        </w:tc>
        <w:tc>
          <w:tcPr>
            <w:tcW w:type="dxa" w:w="2880"/>
          </w:tcPr>
          <w:p>
            <w:r>
              <w:t>报告存文件</w:t>
            </w:r>
          </w:p>
        </w:tc>
        <w:tc>
          <w:tcPr>
            <w:tcW w:type="dxa" w:w="2880"/>
          </w:tcPr>
          <w:p>
            <w:r>
              <w:t>报告同时输出到屏幕和文件</w:t>
            </w:r>
          </w:p>
        </w:tc>
      </w:tr>
      <w:tr>
        <w:tc>
          <w:tcPr>
            <w:tcW w:type="dxa" w:w="2880"/>
          </w:tcPr>
          <w:p>
            <w:r>
              <w:t>SIMULATE=true ./eda_env_setup.sh</w:t>
            </w:r>
          </w:p>
        </w:tc>
        <w:tc>
          <w:tcPr>
            <w:tcW w:type="dxa" w:w="2880"/>
          </w:tcPr>
          <w:p>
            <w:r>
              <w:t>模拟模式</w:t>
            </w:r>
          </w:p>
        </w:tc>
        <w:tc>
          <w:tcPr>
            <w:tcW w:type="dxa" w:w="2880"/>
          </w:tcPr>
          <w:p>
            <w:r>
              <w:t>假装 EDA 路径存在，用于学习测试</w:t>
            </w:r>
          </w:p>
        </w:tc>
      </w:tr>
      <w:tr>
        <w:tc>
          <w:tcPr>
            <w:tcW w:type="dxa" w:w="2880"/>
          </w:tcPr>
          <w:p>
            <w:r>
              <w:t>./eda_env_setup.sh --help</w:t>
            </w:r>
          </w:p>
        </w:tc>
        <w:tc>
          <w:tcPr>
            <w:tcW w:type="dxa" w:w="2880"/>
          </w:tcPr>
          <w:p>
            <w:r>
              <w:t>查看帮助</w:t>
            </w:r>
          </w:p>
        </w:tc>
        <w:tc>
          <w:tcPr>
            <w:tcW w:type="dxa" w:w="2880"/>
          </w:tcPr>
          <w:p>
            <w:r>
              <w:t>显示所有可用选项</w:t>
            </w:r>
          </w:p>
        </w:tc>
      </w:tr>
      <w:tr>
        <w:tc>
          <w:tcPr>
            <w:tcW w:type="dxa" w:w="2880"/>
          </w:tcPr>
          <w:p>
            <w:r>
              <w:t>cat config/default.conf</w:t>
            </w:r>
          </w:p>
        </w:tc>
        <w:tc>
          <w:tcPr>
            <w:tcW w:type="dxa" w:w="2880"/>
          </w:tcPr>
          <w:p>
            <w:r>
              <w:t>查看配置</w:t>
            </w:r>
          </w:p>
        </w:tc>
        <w:tc>
          <w:tcPr>
            <w:tcW w:type="dxa" w:w="2880"/>
          </w:tcPr>
          <w:p>
            <w:r>
              <w:t>用 cat 命令查看配置文件内容</w:t>
            </w:r>
          </w:p>
        </w:tc>
      </w:tr>
    </w:tbl>
    <w:p>
      <w:r>
        <w:rPr>
          <w:b w:val="0"/>
          <w:i w:val="0"/>
        </w:rPr>
      </w:r>
    </w:p>
    <w:p>
      <w:pPr>
        <w:pStyle w:val="Heading2"/>
      </w:pPr>
      <w:r>
        <w:t>5.4 运行示例与预期输出</w:t>
      </w:r>
    </w:p>
    <w:p>
      <w:r>
        <w:rPr>
          <w:b w:val="0"/>
          <w:i w:val="0"/>
        </w:rPr>
        <w:t>执行 ./eda_env_setup.sh 后，你会看到三段输出：</w:t>
      </w:r>
    </w:p>
    <w:p>
      <w:r>
        <w:rPr>
          <w:b w:val="0"/>
          <w:i w:val="0"/>
        </w:rPr>
      </w:r>
    </w:p>
    <w:p>
      <w:r>
        <w:rPr>
          <w:b/>
          <w:i w:val="0"/>
        </w:rPr>
        <w:t>第一段：依赖检测结果（12 项，每项标注 PASS/MISS/WARN）</w:t>
      </w:r>
    </w:p>
    <w:p>
      <w:r>
        <w:rPr>
          <w:b w:val="0"/>
          <w:i w:val="0"/>
        </w:rPr>
        <w:t>· [PASS] gcc v17.0.0 — 版本满足要求</w:t>
      </w:r>
    </w:p>
    <w:p>
      <w:r>
        <w:rPr>
          <w:b w:val="0"/>
          <w:i w:val="0"/>
        </w:rPr>
        <w:t>· [WARN] make v3.81 too old — 版本太低，已提示安装命令</w:t>
      </w:r>
    </w:p>
    <w:p>
      <w:r>
        <w:rPr>
          <w:b w:val="0"/>
          <w:i w:val="0"/>
        </w:rPr>
        <w:t>· [OK] tclsh installed (version check skipped) — 存在但跳过了版本比较</w:t>
      </w:r>
    </w:p>
    <w:p>
      <w:r>
        <w:rPr>
          <w:b w:val="0"/>
          <w:i w:val="0"/>
        </w:rPr>
      </w:r>
    </w:p>
    <w:p>
      <w:r>
        <w:rPr>
          <w:b/>
          <w:i w:val="0"/>
        </w:rPr>
        <w:t>第二段：环境变量设置结果（14 项 + PATH + LD_LIBRARY_PATH）</w:t>
      </w:r>
    </w:p>
    <w:p>
      <w:r>
        <w:rPr>
          <w:b w:val="0"/>
          <w:i w:val="0"/>
        </w:rPr>
        <w:t>· [SET] DC_HOME = /opt/eda/synopsys/2024.03/DC — 新设置的</w:t>
      </w:r>
    </w:p>
    <w:p>
      <w:r>
        <w:rPr>
          <w:b w:val="0"/>
          <w:i w:val="0"/>
        </w:rPr>
        <w:t>· [OK] LM_LICENSE_FILE already set — 已存在且值正确</w:t>
      </w:r>
    </w:p>
    <w:p>
      <w:r>
        <w:rPr>
          <w:b w:val="0"/>
          <w:i w:val="0"/>
        </w:rPr>
      </w:r>
    </w:p>
    <w:p>
      <w:r>
        <w:rPr>
          <w:b/>
          <w:i w:val="0"/>
        </w:rPr>
        <w:t>第三段：当前 Shell 环境快照</w:t>
      </w:r>
    </w:p>
    <w:p>
      <w:r>
        <w:rPr>
          <w:b w:val="0"/>
          <w:i w:val="0"/>
        </w:rPr>
        <w:t>· 输出 SHELL、HOME、USER、PATH 等当前值，方便排查问题</w:t>
      </w:r>
    </w:p>
    <w:p>
      <w:r>
        <w:rPr>
          <w:b w:val="0"/>
          <w:i w:val="0"/>
        </w:rPr>
        <w:t>· 如果某个变量显示 "unset"，说明它没被初始化</w:t>
      </w:r>
    </w:p>
    <w:p>
      <w:r>
        <w:br w:type="page"/>
      </w:r>
    </w:p>
    <w:p>
      <w:pPr>
        <w:pStyle w:val="Heading1"/>
      </w:pPr>
      <w:r>
        <w:t>第六部分：动手练习（从易到难）</w:t>
      </w:r>
    </w:p>
    <w:p>
      <w:r>
        <w:rPr>
          <w:b w:val="0"/>
          <w:i w:val="0"/>
        </w:rPr>
        <w:t>理论学习差不多了，下面三个练习帮你真正消化这些知识。每个练习都给出了明确的修改位置和预期效果。练习时不需要一次做对——改错才是学得最快的。</w:t>
      </w:r>
    </w:p>
    <w:p>
      <w:pPr>
        <w:pStyle w:val="Heading2"/>
      </w:pPr>
      <w:r>
        <w:t>练习 1：加一个检测项（5 分钟）</w:t>
      </w:r>
    </w:p>
    <w:p>
      <w:r>
        <w:rPr>
          <w:b w:val="0"/>
          <w:i w:val="0"/>
        </w:rPr>
        <w:t>目标：在依赖检测中增加 git 的检查。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修改文件：lib/check_deps.sh</w:t>
      </w:r>
    </w:p>
    <w:p>
      <w:r>
        <w:rPr>
          <w:b w:val="0"/>
          <w:i w:val="0"/>
        </w:rPr>
        <w:t>修改位置：check_all_deps 函数，在 "Core Utilities" 那组里加一行：</w:t>
      </w:r>
    </w:p>
    <w:p>
      <w:pPr>
        <w:pStyle w:val="CodeBlock"/>
      </w:pPr>
      <w:r>
        <w:t>check_cmd "git"     "apt install git"</w:t>
      </w:r>
    </w:p>
    <w:p>
      <w:r>
        <w:rPr>
          <w:b w:val="0"/>
          <w:i w:val="0"/>
        </w:rPr>
        <w:t>保存后运行：./eda_env_setup.sh --check-only，看看输出多了一行什么。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理解：check_all_deps 只是一堆 check_cmd 调用而已，加新检测项就是加一行。</w:t>
      </w:r>
    </w:p>
    <w:p>
      <w:pPr>
        <w:pStyle w:val="Heading2"/>
      </w:pPr>
      <w:r>
        <w:t>练习 2：给 safe_export 加 --force 模式（10 分钟）</w:t>
      </w:r>
    </w:p>
    <w:p>
      <w:r>
        <w:rPr>
          <w:b w:val="0"/>
          <w:i w:val="0"/>
        </w:rPr>
        <w:t>目标：实现 safe_export --force VARNAME VALUE DESCRIPTION 的语法，跳过已有变量的检查，强制覆盖。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修改文件：lib/setup_env.sh 中的 safe_export 函数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思路：检查第一个参数是不是 "--force"：</w:t>
      </w:r>
    </w:p>
    <w:p>
      <w:pPr>
        <w:pStyle w:val="CodeBlock"/>
      </w:pPr>
      <w:r>
        <w:t>safe_export() {</w:t>
      </w:r>
    </w:p>
    <w:p>
      <w:pPr>
        <w:pStyle w:val="CodeBlock"/>
      </w:pPr>
      <w:r>
        <w:t xml:space="preserve">    local force=false</w:t>
      </w:r>
    </w:p>
    <w:p>
      <w:pPr>
        <w:pStyle w:val="CodeBlock"/>
      </w:pPr>
      <w:r>
        <w:t xml:space="preserve">    if [[ "$1" = "--force" ]]; then</w:t>
      </w:r>
    </w:p>
    <w:p>
      <w:pPr>
        <w:pStyle w:val="CodeBlock"/>
      </w:pPr>
      <w:r>
        <w:t xml:space="preserve">        force=true</w:t>
      </w:r>
    </w:p>
    <w:p>
      <w:pPr>
        <w:pStyle w:val="CodeBlock"/>
      </w:pPr>
      <w:r>
        <w:t xml:space="preserve">        shift    # 跳过 --force，让 $1=$2 移到 var 的位置</w:t>
      </w:r>
    </w:p>
    <w:p>
      <w:pPr>
        <w:pStyle w:val="CodeBlock"/>
      </w:pPr>
      <w:r>
        <w:t xml:space="preserve">    fi</w:t>
      </w:r>
    </w:p>
    <w:p>
      <w:pPr>
        <w:pStyle w:val="CodeBlock"/>
      </w:pPr>
      <w:r>
        <w:t xml:space="preserve">    local var="$1"</w:t>
      </w:r>
    </w:p>
    <w:p>
      <w:pPr>
        <w:pStyle w:val="CodeBlock"/>
      </w:pPr>
      <w:r>
        <w:t xml:space="preserve">    ...</w:t>
      </w:r>
    </w:p>
    <w:p>
      <w:pPr>
        <w:pStyle w:val="CodeBlock"/>
      </w:pPr>
      <w:r>
        <w:t xml:space="preserve">    # 在判断是否 already set 那一段外面包一层：</w:t>
      </w:r>
    </w:p>
    <w:p>
      <w:pPr>
        <w:pStyle w:val="CodeBlock"/>
      </w:pPr>
      <w:r>
        <w:t xml:space="preserve">    if [[ "$force" != true ]]; then</w:t>
      </w:r>
    </w:p>
    <w:p>
      <w:pPr>
        <w:pStyle w:val="CodeBlock"/>
      </w:pPr>
      <w:r>
        <w:t xml:space="preserve">        # 原有的比对逻辑</w:t>
      </w:r>
    </w:p>
    <w:p>
      <w:pPr>
        <w:pStyle w:val="CodeBlock"/>
      </w:pPr>
      <w:r>
        <w:t xml:space="preserve">    else</w:t>
      </w:r>
    </w:p>
    <w:p>
      <w:pPr>
        <w:pStyle w:val="CodeBlock"/>
      </w:pPr>
      <w:r>
        <w:t xml:space="preserve">        ENV_REPORT+=("  [FORCE] $var = $val ($desc)")</w:t>
      </w:r>
    </w:p>
    <w:p>
      <w:pPr>
        <w:pStyle w:val="CodeBlock"/>
      </w:pPr>
      <w:r>
        <w:t xml:space="preserve">    fi</w:t>
      </w:r>
    </w:p>
    <w:p>
      <w:pPr>
        <w:pStyle w:val="CodeBlock"/>
      </w:pPr>
      <w:r>
        <w:t xml:space="preserve">    export "$var"="$val"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  <w:t>然后在 setup_eda_env 里把某一行改成：</w:t>
      </w:r>
    </w:p>
    <w:p>
      <w:pPr>
        <w:pStyle w:val="CodeBlock"/>
      </w:pPr>
      <w:r>
        <w:t>safe_export --force "SNPS_ROOT" "$snps_root" "Synopsys root"</w:t>
      </w:r>
    </w:p>
    <w:p>
      <w:r>
        <w:rPr>
          <w:b w:val="0"/>
          <w:i w:val="0"/>
        </w:rPr>
        <w:t>运行看效果，报告里应该出现 [FORCE] 标记。</w:t>
      </w:r>
    </w:p>
    <w:p>
      <w:pPr>
        <w:pStyle w:val="Heading2"/>
      </w:pPr>
      <w:r>
        <w:t>练习 3：让报告输出 JSON 格式（15 分钟）</w:t>
      </w:r>
    </w:p>
    <w:p>
      <w:r>
        <w:rPr>
          <w:b w:val="0"/>
          <w:i w:val="0"/>
        </w:rPr>
        <w:t>目标：新增一个 --json 选项，输出 JSON 格式的配置报告。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修改文件：eda_env_setup.sh（加参数解析）+ generate_report.sh（加新函数）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步骤：</w:t>
      </w:r>
    </w:p>
    <w:p>
      <w:r>
        <w:rPr>
          <w:b w:val="0"/>
          <w:i w:val="0"/>
        </w:rPr>
        <w:t xml:space="preserve">  1. 在 generate_report.sh 里写一个新函数 generate_json_report</w:t>
      </w:r>
    </w:p>
    <w:p>
      <w:r>
        <w:rPr>
          <w:b w:val="0"/>
          <w:i w:val="0"/>
        </w:rPr>
        <w:t xml:space="preserve">  2. 用 echo 拼接 JSON 字符串（注意转义）</w:t>
      </w:r>
    </w:p>
    <w:p>
      <w:r>
        <w:rPr>
          <w:b w:val="0"/>
          <w:i w:val="0"/>
        </w:rPr>
        <w:t xml:space="preserve">  3. 在主脚本的参数解析里加 --json 选项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JSON 输出示例：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"timestamp": "2026-05-25 22:17:15",</w:t>
      </w:r>
    </w:p>
    <w:p>
      <w:pPr>
        <w:pStyle w:val="CodeBlock"/>
      </w:pPr>
      <w:r>
        <w:t xml:space="preserve">  "host": "MacBookAir",</w:t>
      </w:r>
    </w:p>
    <w:p>
      <w:pPr>
        <w:pStyle w:val="CodeBlock"/>
      </w:pPr>
      <w:r>
        <w:t xml:space="preserve">  "user": "dep",</w:t>
      </w:r>
    </w:p>
    <w:p>
      <w:pPr>
        <w:pStyle w:val="CodeBlock"/>
      </w:pPr>
      <w:r>
        <w:t xml:space="preserve">  "deps_ok": false,</w:t>
      </w:r>
    </w:p>
    <w:p>
      <w:pPr>
        <w:pStyle w:val="CodeBlock"/>
      </w:pPr>
      <w:r>
        <w:t xml:space="preserve">  "env_vars": {</w:t>
      </w:r>
    </w:p>
    <w:p>
      <w:pPr>
        <w:pStyle w:val="CodeBlock"/>
      </w:pPr>
      <w:r>
        <w:t xml:space="preserve">    "SNPS_ROOT": "/opt/eda/synopsys/2024.03",</w:t>
      </w:r>
    </w:p>
    <w:p>
      <w:pPr>
        <w:pStyle w:val="CodeBlock"/>
      </w:pPr>
      <w:r>
        <w:t xml:space="preserve">    "DC_HOME": "/opt/eda/synopsys/2024.03/DC"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>}</w:t>
      </w:r>
    </w:p>
    <w:p>
      <w:r>
        <w:rPr>
          <w:b w:val="0"/>
          <w:i w:val="0"/>
        </w:rPr>
        <w:t>验证：安装 jq（brew install jq），然后 ./eda_env_setup.sh --json | jq . 如果格式正确，jq 会美化输出；如果格式错误，jq 会报具体哪一行有问题。</w:t>
      </w:r>
    </w:p>
    <w:p>
      <w:r>
        <w:br w:type="page"/>
      </w:r>
    </w:p>
    <w:p>
      <w:pPr>
        <w:pStyle w:val="Heading1"/>
      </w:pPr>
      <w:r>
        <w:t>附录 A：Shell 核心语法速查表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语法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示例</w:t>
            </w:r>
          </w:p>
        </w:tc>
      </w:tr>
      <w:tr>
        <w:tc>
          <w:tcPr>
            <w:tcW w:type="dxa" w:w="2880"/>
          </w:tcPr>
          <w:p>
            <w:r>
              <w:t>${var:-default}</w:t>
            </w:r>
          </w:p>
        </w:tc>
        <w:tc>
          <w:tcPr>
            <w:tcW w:type="dxa" w:w="2880"/>
          </w:tcPr>
          <w:p>
            <w:r>
              <w:t>默认值</w:t>
            </w:r>
          </w:p>
        </w:tc>
        <w:tc>
          <w:tcPr>
            <w:tcW w:type="dxa" w:w="2880"/>
          </w:tcPr>
          <w:p>
            <w:r>
              <w:t>${NAME:-unknown} → unknown</w:t>
            </w:r>
          </w:p>
        </w:tc>
      </w:tr>
      <w:tr>
        <w:tc>
          <w:tcPr>
            <w:tcW w:type="dxa" w:w="2880"/>
          </w:tcPr>
          <w:p>
            <w:r>
              <w:t>${#arr[@]}</w:t>
            </w:r>
          </w:p>
        </w:tc>
        <w:tc>
          <w:tcPr>
            <w:tcW w:type="dxa" w:w="2880"/>
          </w:tcPr>
          <w:p>
            <w:r>
              <w:t>数组长度</w:t>
            </w:r>
          </w:p>
        </w:tc>
        <w:tc>
          <w:tcPr>
            <w:tcW w:type="dxa" w:w="2880"/>
          </w:tcPr>
          <w:p>
            <w:r>
              <w:t>arr=(a b c); echo ${#arr[@]} → 3</w:t>
            </w:r>
          </w:p>
        </w:tc>
      </w:tr>
      <w:tr>
        <w:tc>
          <w:tcPr>
            <w:tcW w:type="dxa" w:w="2880"/>
          </w:tcPr>
          <w:p>
            <w:r>
              <w:t>$1 $2 $3 ...</w:t>
            </w:r>
          </w:p>
        </w:tc>
        <w:tc>
          <w:tcPr>
            <w:tcW w:type="dxa" w:w="2880"/>
          </w:tcPr>
          <w:p>
            <w:r>
              <w:t>函数/脚本参数</w:t>
            </w:r>
          </w:p>
        </w:tc>
        <w:tc>
          <w:tcPr>
            <w:tcW w:type="dxa" w:w="2880"/>
          </w:tcPr>
          <w:p>
            <w:r>
              <w:t>$1 是第一个参数</w:t>
            </w:r>
          </w:p>
        </w:tc>
      </w:tr>
      <w:tr>
        <w:tc>
          <w:tcPr>
            <w:tcW w:type="dxa" w:w="2880"/>
          </w:tcPr>
          <w:p>
            <w:r>
              <w:t>$#</w:t>
            </w:r>
          </w:p>
        </w:tc>
        <w:tc>
          <w:tcPr>
            <w:tcW w:type="dxa" w:w="2880"/>
          </w:tcPr>
          <w:p>
            <w:r>
              <w:t>参数个数</w:t>
            </w:r>
          </w:p>
        </w:tc>
        <w:tc>
          <w:tcPr>
            <w:tcW w:type="dxa" w:w="2880"/>
          </w:tcPr>
          <w:p>
            <w:r>
              <w:t>while [[ $# -gt 0 ]]</w:t>
            </w:r>
          </w:p>
        </w:tc>
      </w:tr>
      <w:tr>
        <w:tc>
          <w:tcPr>
            <w:tcW w:type="dxa" w:w="2880"/>
          </w:tcPr>
          <w:p>
            <w:r>
              <w:t>$@</w:t>
            </w:r>
          </w:p>
        </w:tc>
        <w:tc>
          <w:tcPr>
            <w:tcW w:type="dxa" w:w="2880"/>
          </w:tcPr>
          <w:p>
            <w:r>
              <w:t>所有参数</w:t>
            </w:r>
          </w:p>
        </w:tc>
        <w:tc>
          <w:tcPr>
            <w:tcW w:type="dxa" w:w="2880"/>
          </w:tcPr>
          <w:p>
            <w:r>
              <w:t>main "$@" 传递所有参数</w:t>
            </w:r>
          </w:p>
        </w:tc>
      </w:tr>
      <w:tr>
        <w:tc>
          <w:tcPr>
            <w:tcW w:type="dxa" w:w="2880"/>
          </w:tcPr>
          <w:p>
            <w:r>
              <w:t>$(cmd)</w:t>
            </w:r>
          </w:p>
        </w:tc>
        <w:tc>
          <w:tcPr>
            <w:tcW w:type="dxa" w:w="2880"/>
          </w:tcPr>
          <w:p>
            <w:r>
              <w:t>命令替换</w:t>
            </w:r>
          </w:p>
        </w:tc>
        <w:tc>
          <w:tcPr>
            <w:tcW w:type="dxa" w:w="2880"/>
          </w:tcPr>
          <w:p>
            <w:r>
              <w:t>now=$(date)</w:t>
            </w:r>
          </w:p>
        </w:tc>
      </w:tr>
      <w:tr>
        <w:tc>
          <w:tcPr>
            <w:tcW w:type="dxa" w:w="2880"/>
          </w:tcPr>
          <w:p>
            <w:r>
              <w:t>[[ -z "$x" ]]</w:t>
            </w:r>
          </w:p>
        </w:tc>
        <w:tc>
          <w:tcPr>
            <w:tcW w:type="dxa" w:w="2880"/>
          </w:tcPr>
          <w:p>
            <w:r>
              <w:t>字符串为空</w:t>
            </w:r>
          </w:p>
        </w:tc>
        <w:tc>
          <w:tcPr>
            <w:tcW w:type="dxa" w:w="2880"/>
          </w:tcPr>
          <w:p>
            <w:r>
              <w:t>if [[ -z "$var" ]]</w:t>
            </w:r>
          </w:p>
        </w:tc>
      </w:tr>
      <w:tr>
        <w:tc>
          <w:tcPr>
            <w:tcW w:type="dxa" w:w="2880"/>
          </w:tcPr>
          <w:p>
            <w:r>
              <w:t>[[ -n "$x" ]]</w:t>
            </w:r>
          </w:p>
        </w:tc>
        <w:tc>
          <w:tcPr>
            <w:tcW w:type="dxa" w:w="2880"/>
          </w:tcPr>
          <w:p>
            <w:r>
              <w:t>字符串非空</w:t>
            </w:r>
          </w:p>
        </w:tc>
        <w:tc>
          <w:tcPr>
            <w:tcW w:type="dxa" w:w="2880"/>
          </w:tcPr>
          <w:p>
            <w:r>
              <w:t>if [[ -n "$var" ]]</w:t>
            </w:r>
          </w:p>
        </w:tc>
      </w:tr>
      <w:tr>
        <w:tc>
          <w:tcPr>
            <w:tcW w:type="dxa" w:w="2880"/>
          </w:tcPr>
          <w:p>
            <w:r>
              <w:t>[[ -f "$f" ]]</w:t>
            </w:r>
          </w:p>
        </w:tc>
        <w:tc>
          <w:tcPr>
            <w:tcW w:type="dxa" w:w="2880"/>
          </w:tcPr>
          <w:p>
            <w:r>
              <w:t>检查文件存在</w:t>
            </w:r>
          </w:p>
        </w:tc>
        <w:tc>
          <w:tcPr>
            <w:tcW w:type="dxa" w:w="2880"/>
          </w:tcPr>
          <w:p>
            <w:r>
              <w:t>if [[ -f config.conf ]]</w:t>
            </w:r>
          </w:p>
        </w:tc>
      </w:tr>
      <w:tr>
        <w:tc>
          <w:tcPr>
            <w:tcW w:type="dxa" w:w="2880"/>
          </w:tcPr>
          <w:p>
            <w:r>
              <w:t>[[ -d "$d" ]]</w:t>
            </w:r>
          </w:p>
        </w:tc>
        <w:tc>
          <w:tcPr>
            <w:tcW w:type="dxa" w:w="2880"/>
          </w:tcPr>
          <w:p>
            <w:r>
              <w:t>检查目录存在</w:t>
            </w:r>
          </w:p>
        </w:tc>
        <w:tc>
          <w:tcPr>
            <w:tcW w:type="dxa" w:w="2880"/>
          </w:tcPr>
          <w:p>
            <w:r>
              <w:t>if [[ -d /opt/eda ]]</w:t>
            </w:r>
          </w:p>
        </w:tc>
      </w:tr>
      <w:tr>
        <w:tc>
          <w:tcPr>
            <w:tcW w:type="dxa" w:w="2880"/>
          </w:tcPr>
          <w:p>
            <w:r>
              <w:t>cmd || alt</w:t>
            </w:r>
          </w:p>
        </w:tc>
        <w:tc>
          <w:tcPr>
            <w:tcW w:type="dxa" w:w="2880"/>
          </w:tcPr>
          <w:p>
            <w:r>
              <w:t>短路或</w:t>
            </w:r>
          </w:p>
        </w:tc>
        <w:tc>
          <w:tcPr>
            <w:tcW w:type="dxa" w:w="2880"/>
          </w:tcPr>
          <w:p>
            <w:r>
              <w:t>失败时执行备选</w:t>
            </w:r>
          </w:p>
        </w:tc>
      </w:tr>
      <w:tr>
        <w:tc>
          <w:tcPr>
            <w:tcW w:type="dxa" w:w="2880"/>
          </w:tcPr>
          <w:p>
            <w:r>
              <w:t>cmd &amp;&amp; alt</w:t>
            </w:r>
          </w:p>
        </w:tc>
        <w:tc>
          <w:tcPr>
            <w:tcW w:type="dxa" w:w="2880"/>
          </w:tcPr>
          <w:p>
            <w:r>
              <w:t>短路与</w:t>
            </w:r>
          </w:p>
        </w:tc>
        <w:tc>
          <w:tcPr>
            <w:tcW w:type="dxa" w:w="2880"/>
          </w:tcPr>
          <w:p>
            <w:r>
              <w:t>成功时才继续</w:t>
            </w:r>
          </w:p>
        </w:tc>
      </w:tr>
      <w:tr>
        <w:tc>
          <w:tcPr>
            <w:tcW w:type="dxa" w:w="2880"/>
          </w:tcPr>
          <w:p>
            <w:r>
              <w:t>2&gt;&amp;1</w:t>
            </w:r>
          </w:p>
        </w:tc>
        <w:tc>
          <w:tcPr>
            <w:tcW w:type="dxa" w:w="2880"/>
          </w:tcPr>
          <w:p>
            <w:r>
              <w:t>stderr 合并到 stdout</w:t>
            </w:r>
          </w:p>
        </w:tc>
        <w:tc>
          <w:tcPr>
            <w:tcW w:type="dxa" w:w="2880"/>
          </w:tcPr>
          <w:p>
            <w:r>
              <w:t>cmd 2&gt;&amp;1</w:t>
            </w:r>
          </w:p>
        </w:tc>
      </w:tr>
      <w:tr>
        <w:tc>
          <w:tcPr>
            <w:tcW w:type="dxa" w:w="2880"/>
          </w:tcPr>
          <w:p>
            <w:r>
              <w:t>cmd &gt; file</w:t>
            </w:r>
          </w:p>
        </w:tc>
        <w:tc>
          <w:tcPr>
            <w:tcW w:type="dxa" w:w="2880"/>
          </w:tcPr>
          <w:p>
            <w:r>
              <w:t>输出重定向到文件</w:t>
            </w:r>
          </w:p>
        </w:tc>
        <w:tc>
          <w:tcPr>
            <w:tcW w:type="dxa" w:w="2880"/>
          </w:tcPr>
          <w:p>
            <w:r>
              <w:t>echo hi &gt; out.txt</w:t>
            </w:r>
          </w:p>
        </w:tc>
      </w:tr>
      <w:tr>
        <w:tc>
          <w:tcPr>
            <w:tcW w:type="dxa" w:w="2880"/>
          </w:tcPr>
          <w:p>
            <w:r>
              <w:t>cmd1 | cmd2</w:t>
            </w:r>
          </w:p>
        </w:tc>
        <w:tc>
          <w:tcPr>
            <w:tcW w:type="dxa" w:w="2880"/>
          </w:tcPr>
          <w:p>
            <w:r>
              <w:t>管道</w:t>
            </w:r>
          </w:p>
        </w:tc>
        <w:tc>
          <w:tcPr>
            <w:tcW w:type="dxa" w:w="2880"/>
          </w:tcPr>
          <w:p>
            <w:r>
              <w:t>cat file | grep error</w:t>
            </w:r>
          </w:p>
        </w:tc>
      </w:tr>
      <w:tr>
        <w:tc>
          <w:tcPr>
            <w:tcW w:type="dxa" w:w="2880"/>
          </w:tcPr>
          <w:p>
            <w:r>
              <w:t>local x=...</w:t>
            </w:r>
          </w:p>
        </w:tc>
        <w:tc>
          <w:tcPr>
            <w:tcW w:type="dxa" w:w="2880"/>
          </w:tcPr>
          <w:p>
            <w:r>
              <w:t>局部变量</w:t>
            </w:r>
          </w:p>
        </w:tc>
        <w:tc>
          <w:tcPr>
            <w:tcW w:type="dxa" w:w="2880"/>
          </w:tcPr>
          <w:p>
            <w:r>
              <w:t>函数内部使用</w:t>
            </w:r>
          </w:p>
        </w:tc>
      </w:tr>
      <w:tr>
        <w:tc>
          <w:tcPr>
            <w:tcW w:type="dxa" w:w="2880"/>
          </w:tcPr>
          <w:p>
            <w:r>
              <w:t>export VAR=...</w:t>
            </w:r>
          </w:p>
        </w:tc>
        <w:tc>
          <w:tcPr>
            <w:tcW w:type="dxa" w:w="2880"/>
          </w:tcPr>
          <w:p>
            <w:r>
              <w:t>导出环境变量</w:t>
            </w:r>
          </w:p>
        </w:tc>
        <w:tc>
          <w:tcPr>
            <w:tcW w:type="dxa" w:w="2880"/>
          </w:tcPr>
          <w:p>
            <w:r>
              <w:t>子进程可见</w:t>
            </w:r>
          </w:p>
        </w:tc>
      </w:tr>
    </w:tbl>
    <w:p>
      <w:r>
        <w:rPr>
          <w:b w:val="0"/>
          <w:i w:val="0"/>
        </w:rPr>
      </w:r>
    </w:p>
    <w:p>
      <w:pPr>
        <w:pStyle w:val="Heading1"/>
      </w:pPr>
      <w:r>
        <w:t>附录 B：EDA 工具速查表</w:t>
      </w:r>
    </w:p>
    <w:tbl>
      <w:tblPr>
        <w:tblStyle w:val="LightShading-Accent1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工具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厂商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缩写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t>Design Compiler</w:t>
            </w:r>
          </w:p>
        </w:tc>
        <w:tc>
          <w:tcPr>
            <w:tcW w:type="dxa" w:w="2160"/>
          </w:tcPr>
          <w:p>
            <w:r>
              <w:t>Synopsys</w:t>
            </w:r>
          </w:p>
        </w:tc>
        <w:tc>
          <w:tcPr>
            <w:tcW w:type="dxa" w:w="2160"/>
          </w:tcPr>
          <w:p>
            <w:r>
              <w:t>DC</w:t>
            </w:r>
          </w:p>
        </w:tc>
        <w:tc>
          <w:tcPr>
            <w:tcW w:type="dxa" w:w="2160"/>
          </w:tcPr>
          <w:p>
            <w:r>
              <w:t>综合：RTL 代码 → 门级网表</w:t>
            </w:r>
          </w:p>
        </w:tc>
      </w:tr>
      <w:tr>
        <w:tc>
          <w:tcPr>
            <w:tcW w:type="dxa" w:w="2160"/>
          </w:tcPr>
          <w:p>
            <w:r>
              <w:t>IC Compiler II</w:t>
            </w:r>
          </w:p>
        </w:tc>
        <w:tc>
          <w:tcPr>
            <w:tcW w:type="dxa" w:w="2160"/>
          </w:tcPr>
          <w:p>
            <w:r>
              <w:t>Synopsys</w:t>
            </w:r>
          </w:p>
        </w:tc>
        <w:tc>
          <w:tcPr>
            <w:tcW w:type="dxa" w:w="2160"/>
          </w:tcPr>
          <w:p>
            <w:r>
              <w:t>ICC2</w:t>
            </w:r>
          </w:p>
        </w:tc>
        <w:tc>
          <w:tcPr>
            <w:tcW w:type="dxa" w:w="2160"/>
          </w:tcPr>
          <w:p>
            <w:r>
              <w:t>布局布线：网表 → 物理版图</w:t>
            </w:r>
          </w:p>
        </w:tc>
      </w:tr>
      <w:tr>
        <w:tc>
          <w:tcPr>
            <w:tcW w:type="dxa" w:w="2160"/>
          </w:tcPr>
          <w:p>
            <w:r>
              <w:t>PrimeTime</w:t>
            </w:r>
          </w:p>
        </w:tc>
        <w:tc>
          <w:tcPr>
            <w:tcW w:type="dxa" w:w="2160"/>
          </w:tcPr>
          <w:p>
            <w:r>
              <w:t>Synopsys</w:t>
            </w:r>
          </w:p>
        </w:tc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静态时序分析（STA）</w:t>
            </w:r>
          </w:p>
        </w:tc>
      </w:tr>
      <w:tr>
        <w:tc>
          <w:tcPr>
            <w:tcW w:type="dxa" w:w="2160"/>
          </w:tcPr>
          <w:p>
            <w:r>
              <w:t>Innovus</w:t>
            </w:r>
          </w:p>
        </w:tc>
        <w:tc>
          <w:tcPr>
            <w:tcW w:type="dxa" w:w="2160"/>
          </w:tcPr>
          <w:p>
            <w:r>
              <w:t>Cadence</w:t>
            </w:r>
          </w:p>
        </w:tc>
        <w:tc>
          <w:tcPr>
            <w:tcW w:type="dxa" w:w="2160"/>
          </w:tcPr>
          <w:p>
            <w:r>
              <w:t>INNOVUS</w:t>
            </w:r>
          </w:p>
        </w:tc>
        <w:tc>
          <w:tcPr>
            <w:tcW w:type="dxa" w:w="2160"/>
          </w:tcPr>
          <w:p>
            <w:r>
              <w:t>布局布线（与 ICC2 竞品）</w:t>
            </w:r>
          </w:p>
        </w:tc>
      </w:tr>
      <w:tr>
        <w:tc>
          <w:tcPr>
            <w:tcW w:type="dxa" w:w="2160"/>
          </w:tcPr>
          <w:p>
            <w:r>
              <w:t>Tempus</w:t>
            </w:r>
          </w:p>
        </w:tc>
        <w:tc>
          <w:tcPr>
            <w:tcW w:type="dxa" w:w="2160"/>
          </w:tcPr>
          <w:p>
            <w:r>
              <w:t>Cadence</w:t>
            </w:r>
          </w:p>
        </w:tc>
        <w:tc>
          <w:tcPr>
            <w:tcW w:type="dxa" w:w="2160"/>
          </w:tcPr>
          <w:p>
            <w:r>
              <w:t>TEMPUS</w:t>
            </w:r>
          </w:p>
        </w:tc>
        <w:tc>
          <w:tcPr>
            <w:tcW w:type="dxa" w:w="2160"/>
          </w:tcPr>
          <w:p>
            <w:r>
              <w:t>时序分析（与 PT 竞品）</w:t>
            </w:r>
          </w:p>
        </w:tc>
      </w:tr>
      <w:tr>
        <w:tc>
          <w:tcPr>
            <w:tcW w:type="dxa" w:w="2160"/>
          </w:tcPr>
          <w:p>
            <w:r>
              <w:t>Calibre</w:t>
            </w:r>
          </w:p>
        </w:tc>
        <w:tc>
          <w:tcPr>
            <w:tcW w:type="dxa" w:w="2160"/>
          </w:tcPr>
          <w:p>
            <w:r>
              <w:t>Mentor/Siemens</w:t>
            </w:r>
          </w:p>
        </w:tc>
        <w:tc>
          <w:tcPr>
            <w:tcW w:type="dxa" w:w="2160"/>
          </w:tcPr>
          <w:p>
            <w:r>
              <w:t>CALIBRE</w:t>
            </w:r>
          </w:p>
        </w:tc>
        <w:tc>
          <w:tcPr>
            <w:tcW w:type="dxa" w:w="2160"/>
          </w:tcPr>
          <w:p>
            <w:r>
              <w:t>物理验证：DRC + LVS</w:t>
            </w:r>
          </w:p>
        </w:tc>
      </w:tr>
      <w:tr>
        <w:tc>
          <w:tcPr>
            <w:tcW w:type="dxa" w:w="2160"/>
          </w:tcPr>
          <w:p>
            <w:r>
              <w:t>Virtuoso</w:t>
            </w:r>
          </w:p>
        </w:tc>
        <w:tc>
          <w:tcPr>
            <w:tcW w:type="dxa" w:w="2160"/>
          </w:tcPr>
          <w:p>
            <w:r>
              <w:t>Cadence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模拟/定制电路版图</w:t>
            </w:r>
          </w:p>
        </w:tc>
      </w:tr>
      <w:tr>
        <w:tc>
          <w:tcPr>
            <w:tcW w:type="dxa" w:w="2160"/>
          </w:tcPr>
          <w:p>
            <w:r>
              <w:t>Genus</w:t>
            </w:r>
          </w:p>
        </w:tc>
        <w:tc>
          <w:tcPr>
            <w:tcW w:type="dxa" w:w="2160"/>
          </w:tcPr>
          <w:p>
            <w:r>
              <w:t>Cadence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综合（与 DC 竞品）</w:t>
            </w:r>
          </w:p>
        </w:tc>
      </w:tr>
    </w:tbl>
    <w:p>
      <w:r>
        <w:rPr>
          <w:b w:val="0"/>
          <w:i w:val="0"/>
        </w:rPr>
      </w:r>
    </w:p>
    <w:p>
      <w:pPr>
        <w:pStyle w:val="Heading1"/>
      </w:pPr>
      <w:r>
        <w:t>附录 C：常见问题</w:t>
      </w:r>
    </w:p>
    <w:p>
      <w:r>
        <w:rPr>
          <w:b/>
          <w:i w:val="0"/>
        </w:rPr>
        <w:t>Q: 为什么运行脚本时报 Permission denied？</w:t>
      </w:r>
    </w:p>
    <w:p>
      <w:r>
        <w:rPr>
          <w:b w:val="0"/>
          <w:i w:val="0"/>
        </w:rPr>
        <w:t>A: 文件没有执行权限。运行 chmod +x eda_env_setup.sh 即可。</w:t>
      </w:r>
    </w:p>
    <w:p>
      <w:r>
        <w:rPr>
          <w:b w:val="0"/>
          <w:i w:val="0"/>
        </w:rPr>
      </w:r>
    </w:p>
    <w:p>
      <w:r>
        <w:rPr>
          <w:b/>
          <w:i w:val="0"/>
        </w:rPr>
        <w:t>Q: 为什么 gcc 版本显示 17.0.0，Mac 上 gcc 最高不是 14 吗？</w:t>
      </w:r>
    </w:p>
    <w:p>
      <w:r>
        <w:rPr>
          <w:b w:val="0"/>
          <w:i w:val="0"/>
        </w:rPr>
        <w:t>A: macOS 的 /usr/bin/gcc 其实是 clang（Apple 的编译器）。clang 的版本号走 Apple 自己的编号体系，=17.0.0 对应 Xcode 15。这个问题在公司 Linux 服务器上不会出现。</w:t>
      </w:r>
    </w:p>
    <w:p>
      <w:r>
        <w:rPr>
          <w:b w:val="0"/>
          <w:i w:val="0"/>
        </w:rPr>
      </w:r>
    </w:p>
    <w:p>
      <w:r>
        <w:rPr>
          <w:b/>
          <w:i w:val="0"/>
        </w:rPr>
        <w:t>Q: 脚本里到处是 [[ ... ]]，和 [ ... ] 有什么区别？</w:t>
      </w:r>
    </w:p>
    <w:p>
      <w:r>
        <w:rPr>
          <w:b w:val="0"/>
          <w:i w:val="0"/>
        </w:rPr>
        <w:t>A: [[ ]] 是 Bash 的"增强版"条件测试，支持 &amp;&amp;、||、正则匹配等。[ ] 是 POSIX 标准的老版本，功能少且容易出错。我们全部用 [[ ]]。</w:t>
      </w:r>
    </w:p>
    <w:p>
      <w:r>
        <w:rPr>
          <w:b w:val="0"/>
          <w:i w:val="0"/>
        </w:rPr>
      </w:r>
    </w:p>
    <w:p>
      <w:r>
        <w:rPr>
          <w:b/>
          <w:i w:val="0"/>
        </w:rPr>
        <w:t>Q: 这个脚本能在公司服务器上直接用吗？</w:t>
      </w:r>
    </w:p>
    <w:p>
      <w:r>
        <w:rPr>
          <w:b w:val="0"/>
          <w:i w:val="0"/>
        </w:rPr>
        <w:t>A: 改 config/default.conf 里的路径后就能用。前提是服务器上的 /bin/bash 存在（基本都有）。如果服务器非常老，用的是 /bin/sh 而非 bash，需要把第一行改成 #!/bin/sh 并去掉 [[ ]] 等 bash 专有语法——但这种情况极少见。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6D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A56D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40" w:before="40" w:line="288" w:lineRule="auto"/>
    </w:pPr>
    <w:rPr>
      <w:rFonts w:ascii="Courier New" w:hAnsi="Courier New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